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Shang Dynasty — qbreader supplement (bonus)</w:t>
      </w:r>
    </w:p>
    <w:p>
      <w:r>
        <w:rPr>
          <w:i/>
        </w:rPr>
        <w:t>You didn't ask for this section; I did it while pictures downloaded. It is the same kind of gap sweep a</w:t>
      </w:r>
    </w:p>
    <w:p>
      <w:r>
        <w:t>the mythology supplement, for the next section of my notes: only what my Shang notes are missing, from</w:t>
      </w:r>
    </w:p>
    <w:p>
      <w:r>
        <w:t>the 250 qbreader questions that touch the Shang.*</w:t>
      </w:r>
    </w:p>
    <w:p>
      <w:r>
        <w:rPr>
          <w:i/>
        </w:rPr>
        <w:t xml:space="preserve">★ = recurring quizbowl clue. In quizbowl the Shang is asked mostly as the answer </w:t>
      </w:r>
      <w:r>
        <w:rPr>
          <w:i/>
        </w:rPr>
        <w:t>"Shang dynasty"</w:t>
      </w:r>
      <w:r>
        <w:rPr>
          <w:i/>
        </w:rPr>
      </w:r>
    </w:p>
    <w:p>
      <w:r>
        <w:t xml:space="preserve">(15+ tossups), </w:t>
      </w:r>
      <w:r>
        <w:rPr>
          <w:b/>
        </w:rPr>
        <w:t>"oracle bones"</w:t>
      </w:r>
      <w:r>
        <w:t xml:space="preserve">, </w:t>
      </w:r>
      <w:r>
        <w:rPr>
          <w:b/>
        </w:rPr>
        <w:t>"Anyang"</w:t>
      </w:r>
      <w:r>
        <w:t xml:space="preserve">, or </w:t>
      </w:r>
      <w:r>
        <w:rPr>
          <w:b/>
        </w:rPr>
        <w:t>"bronze"</w:t>
      </w:r>
      <w:r>
        <w:t>.*</w:t>
      </w:r>
    </w:p>
    <w:p>
      <w:r>
        <w:rPr>
          <w:b/>
          <w:u w:val="single"/>
        </w:rPr>
        <w:t>Correction to my notes</w:t>
      </w:r>
    </w:p>
    <w:p>
      <w:pPr>
        <w:pStyle w:val="ListBullet"/>
      </w:pPr>
      <w:r>
        <w:t xml:space="preserve">"Erligang… established by Pan Geng, was the site of its final capital" — </w:t>
      </w:r>
      <w:r>
        <w:rPr>
          <w:b/>
        </w:rPr>
        <w:t>Erligang = Zhengzhou</w:t>
      </w:r>
      <w:r>
        <w:t xml:space="preserve">, an early capital (Ao/Bo). </w:t>
      </w:r>
      <w:r>
        <w:rPr>
          <w:b/>
        </w:rPr>
        <w:t>Pan Geng</w:t>
      </w:r>
      <w:r>
        <w:t xml:space="preserve"> moved the capital to </w:t>
      </w:r>
      <w:r>
        <w:rPr>
          <w:b/>
        </w:rPr>
        <w:t>Yin (Yinxu, near Anyang)</w:t>
      </w:r>
      <w:r>
        <w:t xml:space="preserve">, the last one. The later Shang is often called the </w:t>
      </w:r>
      <w:r>
        <w:rPr>
          <w:b/>
        </w:rPr>
        <w:t>Yin dynasty</w:t>
      </w:r>
      <w:r>
        <w:t xml:space="preserve"> from Pan Geng on.</w:t>
      </w:r>
    </w:p>
    <w:p>
      <w:r>
        <w:rPr>
          <w:b/>
          <w:u w:val="single"/>
        </w:rPr>
        <w:t>Founding</w:t>
      </w:r>
    </w:p>
    <w:p>
      <w:pPr>
        <w:pStyle w:val="ListBullet"/>
      </w:pPr>
      <w:r>
        <w:t xml:space="preserve">★ The ancestor myth: </w:t>
      </w:r>
      <w:r>
        <w:rPr>
          <w:b/>
        </w:rPr>
        <w:t>Jiandi swallowed an egg dropped by a black bird</w:t>
      </w:r>
      <w:r>
        <w:t xml:space="preserve"> and bore </w:t>
      </w:r>
      <w:r>
        <w:rPr>
          <w:b/>
        </w:rPr>
        <w:t>Xie</w:t>
      </w:r>
      <w:r>
        <w:t>, the first Shang ancestor.</w:t>
      </w:r>
    </w:p>
    <w:p>
      <w:pPr>
        <w:pStyle w:val="ListBullet"/>
      </w:pPr>
      <w:r>
        <w:t xml:space="preserve">★ </w:t>
      </w:r>
      <w:r>
        <w:rPr>
          <w:b/>
        </w:rPr>
        <w:t>Tang</w:t>
      </w:r>
      <w:r>
        <w:t xml:space="preserve"> (Cheng Tang; Tang the Sage) beat </w:t>
      </w:r>
      <w:r>
        <w:rPr>
          <w:b/>
        </w:rPr>
        <w:t>Jie</w:t>
      </w:r>
      <w:r>
        <w:t xml:space="preserve"> at </w:t>
      </w:r>
      <w:r>
        <w:rPr>
          <w:b/>
        </w:rPr>
        <w:t>Mingtiao</w:t>
      </w:r>
      <w:r>
        <w:t xml:space="preserve"> and </w:t>
      </w:r>
      <w:r>
        <w:rPr>
          <w:b/>
        </w:rPr>
        <w:t>moved the Nine Tripods</w:t>
      </w:r>
      <w:r>
        <w:t>, the dynasty's founding act.</w:t>
      </w:r>
    </w:p>
    <w:p>
      <w:pPr>
        <w:pStyle w:val="ListBullet2"/>
      </w:pPr>
      <w:r>
        <w:t xml:space="preserve">A drought of five or seven years followed. Tang offered himself as a sacrifice in the </w:t>
      </w:r>
      <w:r>
        <w:rPr>
          <w:b/>
        </w:rPr>
        <w:t>Mulberry Forest</w:t>
      </w:r>
      <w:r>
        <w:t>, and the rain came.</w:t>
      </w:r>
    </w:p>
    <w:p>
      <w:pPr>
        <w:pStyle w:val="ListBullet2"/>
      </w:pPr>
      <w:r>
        <w:t xml:space="preserve">★ Tang's </w:t>
      </w:r>
      <w:r>
        <w:rPr>
          <w:b/>
        </w:rPr>
        <w:t>bathtub inscription</w:t>
      </w:r>
      <w:r>
        <w:t xml:space="preserve">, "make it new" (日新), became </w:t>
      </w:r>
      <w:r>
        <w:rPr>
          <w:b/>
        </w:rPr>
        <w:t>Ezra Pound's</w:t>
      </w:r>
      <w:r>
        <w:t xml:space="preserve"> modernist slogan.</w:t>
      </w:r>
    </w:p>
    <w:p>
      <w:pPr>
        <w:pStyle w:val="ListBullet2"/>
      </w:pPr>
      <w:r>
        <w:t xml:space="preserve">His minister </w:t>
      </w:r>
      <w:r>
        <w:rPr>
          <w:b/>
        </w:rPr>
        <w:t>Yi Yin</w:t>
      </w:r>
      <w:r>
        <w:t>, legendarily a cook, later exiled Tang's grandson Tai Jia to reform him.</w:t>
      </w:r>
    </w:p>
    <w:p>
      <w:r>
        <w:rPr>
          <w:b/>
          <w:u w:val="single"/>
        </w:rPr>
        <w:t>Kings, Fu Hao, and the late Shang</w:t>
      </w:r>
    </w:p>
    <w:p>
      <w:pPr>
        <w:pStyle w:val="ListBullet"/>
      </w:pPr>
      <w:r>
        <w:t xml:space="preserve">★ </w:t>
      </w:r>
      <w:r>
        <w:rPr>
          <w:b/>
        </w:rPr>
        <w:t>Wu Ding</w:t>
      </w:r>
      <w:r>
        <w:t xml:space="preserve"> — the great late king, and the source of most surviving oracle-bone inscriptions. His consort ★ </w:t>
      </w:r>
      <w:r>
        <w:rPr>
          <w:b/>
        </w:rPr>
        <w:t>Fu Hao</w:t>
      </w:r>
      <w:r>
        <w:t xml:space="preserve"> (Lady Hao):</w:t>
      </w:r>
    </w:p>
    <w:p>
      <w:pPr>
        <w:pStyle w:val="ListBullet2"/>
      </w:pPr>
      <w:r>
        <w:t xml:space="preserve">Led armies against the </w:t>
      </w:r>
      <w:r>
        <w:rPr>
          <w:b/>
        </w:rPr>
        <w:t>Tufang, Guifang, Qiang, and Ba</w:t>
      </w:r>
      <w:r>
        <w:t>.</w:t>
      </w:r>
    </w:p>
    <w:p>
      <w:pPr>
        <w:pStyle w:val="ListBullet2"/>
      </w:pPr>
      <w:r>
        <w:t xml:space="preserve">Her tomb (found </w:t>
      </w:r>
      <w:r>
        <w:rPr>
          <w:b/>
        </w:rPr>
        <w:t>1976</w:t>
      </w:r>
      <w:r>
        <w:t xml:space="preserve"> at Anyang, excavated by </w:t>
      </w:r>
      <w:r>
        <w:rPr>
          <w:b/>
        </w:rPr>
        <w:t>Zheng Zhenxiang</w:t>
      </w:r>
      <w:r>
        <w:t xml:space="preserve">) is the only intact Shang royal tomb. It held over 1,600 objects, much Liangzhu-era </w:t>
      </w:r>
      <w:r>
        <w:rPr>
          <w:b/>
        </w:rPr>
        <w:t>jade</w:t>
      </w:r>
      <w:r>
        <w:t xml:space="preserve">, and </w:t>
      </w:r>
      <w:r>
        <w:rPr>
          <w:b/>
        </w:rPr>
        <w:t>16 human sacrifices</w:t>
      </w:r>
      <w:r>
        <w:t>.</w:t>
      </w:r>
    </w:p>
    <w:p>
      <w:pPr>
        <w:pStyle w:val="ListBullet2"/>
      </w:pPr>
      <w:r>
        <w:t>The oracle bones record Wu Ding worrying over her childbirth.</w:t>
      </w:r>
    </w:p>
    <w:p>
      <w:pPr>
        <w:pStyle w:val="ListBullet"/>
      </w:pPr>
      <w:r>
        <w:rPr>
          <w:b/>
        </w:rPr>
        <w:t>Zu Jia</w:t>
      </w:r>
      <w:r>
        <w:t xml:space="preserve"> — instituted ritual reforms that later texts never mention (known only from the oracle bones).</w:t>
      </w:r>
    </w:p>
    <w:p>
      <w:pPr>
        <w:pStyle w:val="ListBullet"/>
      </w:pPr>
      <w:r>
        <w:rPr>
          <w:b/>
        </w:rPr>
        <w:t>Wu Yi</w:t>
      </w:r>
      <w:r>
        <w:t xml:space="preserve"> — "shot at Heaven" by firing arrows at a </w:t>
      </w:r>
      <w:r>
        <w:rPr>
          <w:b/>
        </w:rPr>
        <w:t>leather bag of blood</w:t>
      </w:r>
      <w:r>
        <w:t xml:space="preserve">, and was </w:t>
      </w:r>
      <w:r>
        <w:rPr>
          <w:b/>
        </w:rPr>
        <w:t>killed by lightning</w:t>
      </w:r>
      <w:r>
        <w:t>.</w:t>
      </w:r>
    </w:p>
    <w:p>
      <w:pPr>
        <w:pStyle w:val="ListBullet"/>
      </w:pPr>
      <w:r>
        <w:t xml:space="preserve">★ </w:t>
      </w:r>
      <w:r>
        <w:rPr>
          <w:b/>
        </w:rPr>
        <w:t>Di Xin (King Zhou)</w:t>
      </w:r>
      <w:r>
        <w:t>:</w:t>
      </w:r>
    </w:p>
    <w:p>
      <w:pPr>
        <w:pStyle w:val="ListBullet2"/>
      </w:pPr>
      <w:r>
        <w:t xml:space="preserve">The </w:t>
      </w:r>
      <w:r>
        <w:rPr>
          <w:b/>
        </w:rPr>
        <w:t>wine pool and meat forest</w:t>
      </w:r>
      <w:r>
        <w:t xml:space="preserve">; the </w:t>
      </w:r>
      <w:r>
        <w:rPr>
          <w:b/>
        </w:rPr>
        <w:t>Deer Terrace</w:t>
      </w:r>
      <w:r>
        <w:t xml:space="preserve">, where he </w:t>
      </w:r>
      <w:r>
        <w:rPr>
          <w:b/>
        </w:rPr>
        <w:t>burned himself to death</w:t>
      </w:r>
      <w:r>
        <w:t xml:space="preserve"> after </w:t>
      </w:r>
      <w:r>
        <w:rPr>
          <w:b/>
        </w:rPr>
        <w:t>Muye</w:t>
      </w:r>
      <w:r>
        <w:t>.</w:t>
      </w:r>
    </w:p>
    <w:p>
      <w:pPr>
        <w:pStyle w:val="ListBullet2"/>
      </w:pPr>
      <w:r>
        <w:t xml:space="preserve">The </w:t>
      </w:r>
      <w:r>
        <w:rPr>
          <w:b/>
          <w:i/>
        </w:rPr>
        <w:t>paolao</w:t>
      </w:r>
      <w:r>
        <w:t xml:space="preserve"> — prisoners walked a </w:t>
      </w:r>
      <w:r>
        <w:rPr>
          <w:b/>
        </w:rPr>
        <w:t>greased bronze pillar over coals</w:t>
      </w:r>
      <w:r>
        <w:t xml:space="preserve">, at </w:t>
      </w:r>
      <w:r>
        <w:rPr>
          <w:b/>
        </w:rPr>
        <w:t>Daji's</w:t>
      </w:r>
      <w:r>
        <w:t xml:space="preserve"> suggestion. Daji's head was hung on a </w:t>
      </w:r>
      <w:r>
        <w:rPr>
          <w:b/>
        </w:rPr>
        <w:t>white flag</w:t>
      </w:r>
      <w:r>
        <w:t xml:space="preserve"> after the fall.</w:t>
      </w:r>
    </w:p>
    <w:p>
      <w:pPr>
        <w:pStyle w:val="ListBullet2"/>
      </w:pPr>
      <w:r>
        <w:t xml:space="preserve">He </w:t>
      </w:r>
      <w:r>
        <w:rPr>
          <w:b/>
        </w:rPr>
        <w:t>cut out the heart of his uncle Bigan</w:t>
      </w:r>
      <w:r>
        <w:t xml:space="preserve"> to see whether a sage's heart has seven openings.</w:t>
      </w:r>
    </w:p>
    <w:p>
      <w:pPr>
        <w:pStyle w:val="ListBullet2"/>
      </w:pPr>
      <w:r>
        <w:t xml:space="preserve">His half-brother </w:t>
      </w:r>
      <w:r>
        <w:rPr>
          <w:b/>
        </w:rPr>
        <w:t>Weizi</w:t>
      </w:r>
      <w:r>
        <w:t xml:space="preserve"> went over to the Zhou and founded the state of </w:t>
      </w:r>
      <w:r>
        <w:rPr>
          <w:b/>
        </w:rPr>
        <w:t>Song</w:t>
      </w:r>
      <w:r>
        <w:t xml:space="preserve">, so the Shang royal line continued there. </w:t>
      </w:r>
      <w:r>
        <w:rPr>
          <w:b/>
        </w:rPr>
        <w:t>Confucius</w:t>
      </w:r>
      <w:r>
        <w:t xml:space="preserve"> claimed descent from it.</w:t>
      </w:r>
    </w:p>
    <w:p>
      <w:pPr>
        <w:pStyle w:val="ListBullet2"/>
      </w:pPr>
      <w:r>
        <w:rPr>
          <w:b/>
        </w:rPr>
        <w:t>Jizi</w:t>
      </w:r>
      <w:r>
        <w:t xml:space="preserve"> (Kija) supposedly went to Korea and founded </w:t>
      </w:r>
      <w:r>
        <w:rPr>
          <w:b/>
        </w:rPr>
        <w:t>Gija Joseon</w:t>
      </w:r>
      <w:r>
        <w:t>.</w:t>
      </w:r>
    </w:p>
    <w:p>
      <w:pPr>
        <w:pStyle w:val="ListBullet"/>
      </w:pPr>
      <w:r>
        <w:t xml:space="preserve">★ </w:t>
      </w:r>
      <w:r>
        <w:rPr>
          <w:b/>
        </w:rPr>
        <w:t>Battle of Muye (1046 BC)</w:t>
      </w:r>
      <w:r>
        <w:t xml:space="preserve"> — </w:t>
      </w:r>
      <w:r>
        <w:rPr>
          <w:b/>
        </w:rPr>
        <w:t>King Wu of Zhou</w:t>
      </w:r>
      <w:r>
        <w:t xml:space="preserve"> and </w:t>
      </w:r>
      <w:r>
        <w:rPr>
          <w:b/>
        </w:rPr>
        <w:t>Jiang Ziya</w:t>
      </w:r>
      <w:r>
        <w:t xml:space="preserve"> defeat the Shang. The Zhou justified it with the ★ </w:t>
      </w:r>
      <w:r>
        <w:rPr>
          <w:b/>
        </w:rPr>
        <w:t>Mandate of Heaven</w:t>
      </w:r>
      <w:r>
        <w:t>, the first time it was used.</w:t>
      </w:r>
    </w:p>
    <w:p>
      <w:r>
        <w:rPr>
          <w:b/>
          <w:u w:val="single"/>
        </w:rPr>
        <w:t>Oracle bones (*jiaguwen*)</w:t>
      </w:r>
    </w:p>
    <w:p>
      <w:pPr>
        <w:pStyle w:val="ListBullet"/>
      </w:pPr>
      <w:r>
        <w:t xml:space="preserve">★ </w:t>
      </w:r>
      <w:r>
        <w:rPr>
          <w:b/>
        </w:rPr>
        <w:t>Turtle plastrons and ox scapulae</w:t>
      </w:r>
      <w:r>
        <w:t xml:space="preserve">. A question was carved, the bone </w:t>
      </w:r>
      <w:r>
        <w:rPr>
          <w:b/>
        </w:rPr>
        <w:t>heated with a hot point until it cracked</w:t>
      </w:r>
      <w:r>
        <w:t>, and the crack read. The character *</w:t>
      </w:r>
      <w:r>
        <w:rPr>
          <w:i/>
        </w:rPr>
        <w:t>卜 (</w:t>
      </w:r>
      <w:r>
        <w:t>bu</w:t>
      </w:r>
      <w:r>
        <w:rPr>
          <w:i/>
        </w:rPr>
        <w:t>)</w:t>
      </w:r>
      <w:r>
        <w:rPr>
          <w:i/>
        </w:rPr>
        <w:t xml:space="preserve"> pictures the crack</w:t>
      </w:r>
    </w:p>
    <w:p>
      <w:pPr>
        <w:pStyle w:val="ListBullet2"/>
      </w:pPr>
      <w:r>
        <w:t xml:space="preserve">Entries run </w:t>
      </w:r>
      <w:r>
        <w:rPr>
          <w:b/>
        </w:rPr>
        <w:t>preface, charge, prognostication, verification</w:t>
      </w:r>
      <w:r>
        <w:t xml:space="preserve"> (David Keightley, </w:t>
      </w:r>
      <w:r>
        <w:rPr>
          <w:i/>
        </w:rPr>
        <w:t>Sources of Shang History</w:t>
      </w:r>
      <w:r>
        <w:t>, 1978).</w:t>
      </w:r>
    </w:p>
    <w:p>
      <w:pPr>
        <w:pStyle w:val="ListBullet2"/>
      </w:pPr>
      <w:r>
        <w:t xml:space="preserve">Topics include </w:t>
      </w:r>
      <w:r>
        <w:rPr>
          <w:b/>
        </w:rPr>
        <w:t>toothache</w:t>
      </w:r>
      <w:r>
        <w:t xml:space="preserve">, hunts, weather, wars, and </w:t>
      </w:r>
      <w:r>
        <w:rPr>
          <w:b/>
        </w:rPr>
        <w:t>childbirth</w:t>
      </w:r>
      <w:r>
        <w:t>.</w:t>
      </w:r>
    </w:p>
    <w:p>
      <w:pPr>
        <w:pStyle w:val="ListBullet2"/>
      </w:pPr>
      <w:r>
        <w:t xml:space="preserve">The Shang's supreme god is </w:t>
      </w:r>
      <w:r>
        <w:rPr>
          <w:b/>
        </w:rPr>
        <w:t>Di (Shangdi)</w:t>
      </w:r>
      <w:r>
        <w:t>; "If we build a settlement, Di will not obstruct."</w:t>
      </w:r>
    </w:p>
    <w:p>
      <w:pPr>
        <w:pStyle w:val="ListBullet"/>
      </w:pPr>
      <w:r>
        <w:t xml:space="preserve">★ Rediscovered in </w:t>
      </w:r>
      <w:r>
        <w:rPr>
          <w:b/>
        </w:rPr>
        <w:t>1899</w:t>
      </w:r>
      <w:r>
        <w:t xml:space="preserve">: </w:t>
      </w:r>
      <w:r>
        <w:rPr>
          <w:b/>
        </w:rPr>
        <w:t>Wang Yirong</w:t>
      </w:r>
      <w:r>
        <w:t xml:space="preserve">, sick with </w:t>
      </w:r>
      <w:r>
        <w:rPr>
          <w:b/>
        </w:rPr>
        <w:t>malaria</w:t>
      </w:r>
      <w:r>
        <w:t>, saw characters on "</w:t>
      </w:r>
      <w:r>
        <w:rPr>
          <w:b/>
        </w:rPr>
        <w:t>dragon bones</w:t>
      </w:r>
      <w:r>
        <w:t>" bought from a pharmacy for medicine.</w:t>
      </w:r>
    </w:p>
    <w:p>
      <w:pPr>
        <w:pStyle w:val="ListBullet2"/>
      </w:pPr>
      <w:r>
        <w:rPr>
          <w:b/>
        </w:rPr>
        <w:t>Luo Zhenyu</w:t>
      </w:r>
      <w:r>
        <w:t xml:space="preserve"> traced them to Anyang. </w:t>
      </w:r>
      <w:r>
        <w:rPr>
          <w:b/>
        </w:rPr>
        <w:t>Wang Guowei</w:t>
      </w:r>
      <w:r>
        <w:t xml:space="preserve"> used them to confirm the </w:t>
      </w:r>
      <w:r>
        <w:rPr>
          <w:i/>
        </w:rPr>
        <w:t>Shiji</w:t>
      </w:r>
      <w:r>
        <w:t xml:space="preserve"> king list.</w:t>
      </w:r>
    </w:p>
    <w:p>
      <w:pPr>
        <w:pStyle w:val="ListBullet2"/>
      </w:pPr>
      <w:r>
        <w:rPr>
          <w:b/>
        </w:rPr>
        <w:t>Dong Zuobin</w:t>
      </w:r>
      <w:r>
        <w:t xml:space="preserve"> divided them into </w:t>
      </w:r>
      <w:r>
        <w:rPr>
          <w:b/>
        </w:rPr>
        <w:t>five periods</w:t>
      </w:r>
      <w:r>
        <w:t xml:space="preserve"> (from Wu Ding). The Canadian missionary </w:t>
      </w:r>
      <w:r>
        <w:rPr>
          <w:b/>
        </w:rPr>
        <w:t>James Mellon Menzies</w:t>
      </w:r>
      <w:r>
        <w:t xml:space="preserve"> collected and reassembled thousands.</w:t>
      </w:r>
    </w:p>
    <w:p>
      <w:pPr>
        <w:pStyle w:val="ListBullet"/>
      </w:pPr>
      <w:r>
        <w:t xml:space="preserve">★ Days are counted in the </w:t>
      </w:r>
      <w:r>
        <w:rPr>
          <w:b/>
        </w:rPr>
        <w:t>sexagenary cycle</w:t>
      </w:r>
      <w:r>
        <w:t xml:space="preserve">: </w:t>
      </w:r>
      <w:r>
        <w:rPr>
          <w:b/>
        </w:rPr>
        <w:t>ten Heavenly Stems × twelve Earthly Branches</w:t>
      </w:r>
      <w:r>
        <w:t xml:space="preserve"> (</w:t>
      </w:r>
      <w:r>
        <w:rPr>
          <w:i/>
        </w:rPr>
        <w:t>ganzhi</w:t>
      </w:r>
      <w:r>
        <w:t>).</w:t>
      </w:r>
    </w:p>
    <w:p>
      <w:pPr>
        <w:pStyle w:val="ListBullet"/>
      </w:pPr>
      <w:r>
        <w:t xml:space="preserve">The earliest </w:t>
      </w:r>
      <w:r>
        <w:rPr>
          <w:b/>
        </w:rPr>
        <w:t>Chinese writing</w:t>
      </w:r>
      <w:r>
        <w:t xml:space="preserve">. The </w:t>
      </w:r>
      <w:r>
        <w:rPr>
          <w:b/>
        </w:rPr>
        <w:t>large seal script</w:t>
      </w:r>
      <w:r>
        <w:t xml:space="preserve"> grew out of it, and the hexagrams of the </w:t>
      </w:r>
      <w:r>
        <w:rPr>
          <w:i/>
        </w:rPr>
        <w:t>I Ching</w:t>
      </w:r>
      <w:r>
        <w:t xml:space="preserve"> later replaced bone divination.</w:t>
      </w:r>
    </w:p>
    <w:p>
      <w:r>
        <w:rPr>
          <w:b/>
          <w:u w:val="single"/>
        </w:rPr>
        <w:t>Bronzes and sites</w:t>
      </w:r>
    </w:p>
    <w:p>
      <w:pPr>
        <w:pStyle w:val="ListBullet"/>
      </w:pPr>
      <w:r>
        <w:t xml:space="preserve">★ The </w:t>
      </w:r>
      <w:r>
        <w:rPr>
          <w:b/>
          <w:i/>
        </w:rPr>
        <w:t>taotie</w:t>
      </w:r>
      <w:r>
        <w:t xml:space="preserve"> mask on ritual bronzes (</w:t>
      </w:r>
      <w:r>
        <w:rPr>
          <w:i/>
        </w:rPr>
        <w:t>ding</w:t>
      </w:r>
      <w:r>
        <w:t xml:space="preserve"> tripods, </w:t>
      </w:r>
      <w:r>
        <w:rPr>
          <w:i/>
        </w:rPr>
        <w:t>gui</w:t>
      </w:r>
      <w:r>
        <w:t xml:space="preserve">, </w:t>
      </w:r>
      <w:r>
        <w:rPr>
          <w:i/>
        </w:rPr>
        <w:t>jue</w:t>
      </w:r>
      <w:r>
        <w:t xml:space="preserve">, </w:t>
      </w:r>
      <w:r>
        <w:rPr>
          <w:i/>
        </w:rPr>
        <w:t>gong</w:t>
      </w:r>
      <w:r>
        <w:t xml:space="preserve">, </w:t>
      </w:r>
      <w:r>
        <w:rPr>
          <w:i/>
        </w:rPr>
        <w:t>zun</w:t>
      </w:r>
      <w:r>
        <w:t xml:space="preserve">). </w:t>
      </w:r>
      <w:r>
        <w:rPr>
          <w:b/>
        </w:rPr>
        <w:t>Max Loehr's</w:t>
      </w:r>
      <w:r>
        <w:t xml:space="preserve"> </w:t>
      </w:r>
      <w:r>
        <w:rPr>
          <w:b/>
        </w:rPr>
        <w:t>five styles</w:t>
      </w:r>
      <w:r>
        <w:t xml:space="preserve"> of Shang bronze décor.</w:t>
      </w:r>
    </w:p>
    <w:p>
      <w:pPr>
        <w:pStyle w:val="ListBullet2"/>
      </w:pPr>
      <w:r>
        <w:t xml:space="preserve">Cast in </w:t>
      </w:r>
      <w:r>
        <w:rPr>
          <w:b/>
        </w:rPr>
        <w:t>piece-moulds</w:t>
      </w:r>
      <w:r>
        <w:t>, not lost wax (lost wax is a later Zhou technique).</w:t>
      </w:r>
    </w:p>
    <w:p>
      <w:pPr>
        <w:pStyle w:val="ListBullet"/>
      </w:pPr>
      <w:r>
        <w:t xml:space="preserve">★ The </w:t>
      </w:r>
      <w:r>
        <w:rPr>
          <w:b/>
        </w:rPr>
        <w:t>Houmuwu ding</w:t>
      </w:r>
      <w:r>
        <w:t xml:space="preserve"> (832 kg) — the heaviest bronze vessel of the ancient world, found at Anyang.</w:t>
      </w:r>
    </w:p>
    <w:p>
      <w:pPr>
        <w:pStyle w:val="ListBullet"/>
      </w:pPr>
      <w:r>
        <w:rPr>
          <w:b/>
        </w:rPr>
        <w:t>Yinxu</w:t>
      </w:r>
      <w:r>
        <w:t xml:space="preserve"> ("Ruins of Yin," Anyang): royal tombs with mass </w:t>
      </w:r>
      <w:r>
        <w:rPr>
          <w:b/>
        </w:rPr>
        <w:t>human sacrifice</w:t>
      </w:r>
      <w:r>
        <w:t xml:space="preserve"> and chariot burials.</w:t>
      </w:r>
    </w:p>
    <w:p>
      <w:pPr>
        <w:pStyle w:val="ListBullet"/>
      </w:pPr>
      <w:r>
        <w:rPr>
          <w:b/>
        </w:rPr>
        <w:t>K. C. Chang</w:t>
      </w:r>
      <w:r>
        <w:t xml:space="preserve"> argued that the "Three Dynasties" (</w:t>
      </w:r>
      <w:r>
        <w:rPr>
          <w:i/>
        </w:rPr>
        <w:t>Sandai</w:t>
      </w:r>
      <w:r>
        <w:t>: Xia, Shang, Zhou) partly overlapped rather than simply following one another.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