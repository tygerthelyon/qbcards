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Prehistory &amp; Xia Dynasty — write-up</w:t>
      </w:r>
    </w:p>
    <w:p>
      <w:r>
        <w:rPr>
          <w:i/>
        </w:rPr>
        <w:t>A full replacement for the "Prehistory" and "Xia Dynasty" sections of my notes, in the same style</w:t>
      </w:r>
    </w:p>
    <w:p>
      <w:r>
        <w:t>Built from my notes, corrected, and filled from the qbreader questions that touch Chinese</w:t>
      </w:r>
    </w:p>
    <w:p>
      <w:r>
        <w:t>prehistory, the Neolithic cultures, the Bronze Age sites, and the Xia (300+ questions).*</w:t>
      </w:r>
    </w:p>
    <w:p>
      <w:r>
        <w:rPr>
          <w:i/>
        </w:rPr>
        <w:t xml:space="preserve">★ = recurring quizbowl clue. Prehistory is rarely the </w:t>
      </w:r>
      <w:r>
        <w:rPr>
          <w:i/>
        </w:rPr>
        <w:t>answer</w:t>
      </w:r>
      <w:r>
        <w:rPr>
          <w:i/>
        </w:rPr>
        <w:t xml:space="preserve"> to a tossup; it shows up as clue</w:t>
      </w:r>
    </w:p>
    <w:p>
      <w:r>
        <w:t xml:space="preserve">inside questions on </w:t>
      </w:r>
      <w:r>
        <w:rPr>
          <w:b/>
        </w:rPr>
        <w:t>Peking Man / Homo erectus</w:t>
      </w:r>
      <w:r>
        <w:t xml:space="preserve">, </w:t>
      </w:r>
      <w:r>
        <w:rPr>
          <w:b/>
        </w:rPr>
        <w:t>jade</w:t>
      </w:r>
      <w:r>
        <w:t xml:space="preserve">, </w:t>
      </w:r>
      <w:r>
        <w:rPr>
          <w:b/>
        </w:rPr>
        <w:t>pottery</w:t>
      </w:r>
      <w:r>
        <w:t xml:space="preserve">, the </w:t>
      </w:r>
      <w:r>
        <w:rPr>
          <w:b/>
        </w:rPr>
        <w:t>Yellow River</w:t>
      </w:r>
      <w:r>
        <w:t>, the</w:t>
      </w:r>
    </w:p>
    <w:p>
      <w:r>
        <w:rPr>
          <w:b/>
        </w:rPr>
        <w:t>Shang</w:t>
      </w:r>
      <w:r>
        <w:t xml:space="preserve">, and </w:t>
      </w:r>
      <w:r>
        <w:rPr>
          <w:b/>
        </w:rPr>
        <w:t>oracle bones</w:t>
      </w:r>
      <w:r>
        <w:t>. So the cards concentrate on the facts those questions lead with.*</w:t>
      </w:r>
    </w:p>
    <w:p>
      <w:r>
        <w:rPr>
          <w:b/>
          <w:u w:val="single"/>
        </w:rPr>
        <w:t>What changed from my notes</w:t>
      </w:r>
    </w:p>
    <w:p>
      <w:pPr>
        <w:pStyle w:val="ListBullet"/>
      </w:pPr>
      <w:r>
        <w:rPr>
          <w:b/>
        </w:rPr>
        <w:t>Liangzhu</w:t>
      </w:r>
      <w:r>
        <w:t xml:space="preserve"> was in the </w:t>
      </w:r>
      <w:r>
        <w:rPr>
          <w:b/>
        </w:rPr>
        <w:t>lower Yangtze</w:t>
      </w:r>
      <w:r>
        <w:t xml:space="preserve"> (around Lake Tai, Zhejiang), not the middle Yellow River.</w:t>
      </w:r>
    </w:p>
    <w:p>
      <w:pPr>
        <w:pStyle w:val="ListBullet"/>
      </w:pPr>
      <w:r>
        <w:rPr>
          <w:b/>
        </w:rPr>
        <w:t>Longshan</w:t>
      </w:r>
      <w:r>
        <w:t xml:space="preserve"> is </w:t>
      </w:r>
      <w:r>
        <w:rPr>
          <w:b/>
        </w:rPr>
        <w:t>late Neolithic</w:t>
      </w:r>
      <w:r>
        <w:t xml:space="preserve"> (c. 3000–1900 BC); </w:t>
      </w:r>
      <w:r>
        <w:rPr>
          <w:b/>
        </w:rPr>
        <w:t>Yangshao</w:t>
      </w:r>
      <w:r>
        <w:t xml:space="preserve"> is the middle Neolithic.</w:t>
      </w:r>
    </w:p>
    <w:p>
      <w:pPr>
        <w:pStyle w:val="ListBullet"/>
      </w:pPr>
      <w:r>
        <w:rPr>
          <w:b/>
        </w:rPr>
        <w:t>Jiahu</w:t>
      </w:r>
      <w:r>
        <w:t xml:space="preserve"> (Peiligang culture) is in the </w:t>
      </w:r>
      <w:r>
        <w:rPr>
          <w:b/>
        </w:rPr>
        <w:t>Huai River</w:t>
      </w:r>
      <w:r>
        <w:t xml:space="preserve"> basin, Henan. It is known for </w:t>
      </w:r>
      <w:r>
        <w:rPr>
          <w:b/>
        </w:rPr>
        <w:t>rice</w:t>
      </w:r>
      <w:r>
        <w:t xml:space="preserve">, not as the first millet farmers. The early millet cultures are </w:t>
      </w:r>
      <w:r>
        <w:rPr>
          <w:b/>
        </w:rPr>
        <w:t>Cishan</w:t>
      </w:r>
      <w:r>
        <w:t xml:space="preserve"> and </w:t>
      </w:r>
      <w:r>
        <w:rPr>
          <w:b/>
        </w:rPr>
        <w:t>Peiligang</w:t>
      </w:r>
      <w:r>
        <w:t>.</w:t>
      </w:r>
    </w:p>
    <w:p>
      <w:pPr>
        <w:pStyle w:val="ListBullet"/>
      </w:pPr>
      <w:r>
        <w:t xml:space="preserve">That </w:t>
      </w:r>
      <w:r>
        <w:rPr>
          <w:b/>
        </w:rPr>
        <w:t>Yangshao</w:t>
      </w:r>
      <w:r>
        <w:t xml:space="preserve"> spread the Sino-Tibetan languages is a </w:t>
      </w:r>
      <w:r>
        <w:rPr>
          <w:b/>
        </w:rPr>
        <w:t>hypothesis</w:t>
      </w:r>
      <w:r>
        <w:t xml:space="preserve"> (from genetics and linguistics), not an established fact.</w:t>
      </w:r>
    </w:p>
    <w:p>
      <w:pPr>
        <w:pStyle w:val="ListBullet"/>
      </w:pPr>
      <w:r>
        <w:t xml:space="preserve">"Erligang… established by Pan Geng… site of its final capital" mixed two places. </w:t>
      </w:r>
      <w:r>
        <w:rPr>
          <w:b/>
        </w:rPr>
        <w:t>Erligang = Zhengzhou</w:t>
      </w:r>
      <w:r>
        <w:t xml:space="preserve">, an early Shang capital. </w:t>
      </w:r>
      <w:r>
        <w:rPr>
          <w:b/>
        </w:rPr>
        <w:t>Pan Geng</w:t>
      </w:r>
      <w:r>
        <w:t xml:space="preserve"> moved the capital to </w:t>
      </w:r>
      <w:r>
        <w:rPr>
          <w:b/>
        </w:rPr>
        <w:t>Yin (Yinxu, Anyang)</w:t>
      </w:r>
      <w:r>
        <w:t>, the last one, where the oracle bones are.</w:t>
      </w:r>
    </w:p>
    <w:p>
      <w:r>
        <w:rPr>
          <w:b/>
          <w:sz w:val="28"/>
          <w:highlight w:val="lightGray"/>
        </w:rPr>
        <w:t>Prehistory</w:t>
      </w:r>
    </w:p>
    <w:p>
      <w:r>
        <w:rPr>
          <w:b/>
          <w:u w:val="single"/>
        </w:rPr>
        <w:t>Early humans</w:t>
      </w:r>
    </w:p>
    <w:p>
      <w:pPr>
        <w:pStyle w:val="ListBullet"/>
      </w:pPr>
      <w:r>
        <w:rPr>
          <w:b/>
          <w:i/>
        </w:rPr>
        <w:t>Homo erectus</w:t>
      </w:r>
      <w:r>
        <w:t xml:space="preserve"> ("upright man") reached East Asia </w:t>
      </w:r>
      <w:r>
        <w:rPr>
          <w:b/>
        </w:rPr>
        <w:t>1.3–1.8 million years ago</w:t>
      </w:r>
      <w:r>
        <w:t xml:space="preserve">. Its type specimen is ★ </w:t>
      </w:r>
      <w:r>
        <w:rPr>
          <w:b/>
        </w:rPr>
        <w:t>Java Man</w:t>
      </w:r>
      <w:r>
        <w:t xml:space="preserve"> (Eugène Dubois, Trinil). </w:t>
      </w:r>
      <w:r>
        <w:rPr>
          <w:b/>
        </w:rPr>
        <w:t>Yuanmou Man</w:t>
      </w:r>
      <w:r>
        <w:t xml:space="preserve"> (Yunnan) is among the oldest Chinese </w:t>
      </w:r>
      <w:r>
        <w:rPr>
          <w:i/>
        </w:rPr>
        <w:t>H. erectus</w:t>
      </w:r>
      <w:r>
        <w:t xml:space="preserve"> finds, at about </w:t>
      </w:r>
      <w:r>
        <w:rPr>
          <w:b/>
        </w:rPr>
        <w:t>1.7 million years</w:t>
      </w:r>
      <w:r>
        <w:t xml:space="preserve">; </w:t>
      </w:r>
      <w:r>
        <w:rPr>
          <w:b/>
        </w:rPr>
        <w:t>Lantian Man</w:t>
      </w:r>
      <w:r>
        <w:t xml:space="preserve"> (Shaanxi) is another.</w:t>
      </w:r>
    </w:p>
    <w:p>
      <w:pPr>
        <w:pStyle w:val="ListBullet"/>
      </w:pPr>
      <w:r>
        <w:t xml:space="preserve">★ </w:t>
      </w:r>
      <w:r>
        <w:rPr>
          <w:b/>
        </w:rPr>
        <w:t>Peking Man</w:t>
      </w:r>
      <w:r>
        <w:t xml:space="preserve"> (</w:t>
      </w:r>
      <w:r>
        <w:rPr>
          <w:i/>
        </w:rPr>
        <w:t>Homo erectus pekinensis</w:t>
      </w:r>
      <w:r>
        <w:t xml:space="preserve">; </w:t>
      </w:r>
      <w:r>
        <w:rPr>
          <w:i/>
        </w:rPr>
        <w:t>Sinanthropus pekinensis</w:t>
      </w:r>
      <w:r>
        <w:t>):</w:t>
      </w:r>
    </w:p>
    <w:p>
      <w:pPr>
        <w:pStyle w:val="ListBullet2"/>
      </w:pPr>
      <w:r>
        <w:t xml:space="preserve">Lived about </w:t>
      </w:r>
      <w:r>
        <w:rPr>
          <w:b/>
        </w:rPr>
        <w:t>780,000–400,000 years ago</w:t>
      </w:r>
      <w:r>
        <w:t xml:space="preserve">, at ★ </w:t>
      </w:r>
      <w:r>
        <w:rPr>
          <w:b/>
        </w:rPr>
        <w:t>Zhoukoudian</w:t>
      </w:r>
      <w:r>
        <w:t xml:space="preserve"> ("Dragon Bone Hill") southwest of Beijing.</w:t>
      </w:r>
    </w:p>
    <w:p>
      <w:pPr>
        <w:pStyle w:val="ListBullet2"/>
      </w:pPr>
      <w:r>
        <w:rPr>
          <w:b/>
        </w:rPr>
        <w:t>Johan Gunnar Andersson</w:t>
      </w:r>
      <w:r>
        <w:t xml:space="preserve"> first found teeth there (1921). The 1920s–30s digs were under </w:t>
      </w:r>
      <w:r>
        <w:rPr>
          <w:b/>
        </w:rPr>
        <w:t>Davidson Black</w:t>
      </w:r>
      <w:r>
        <w:t xml:space="preserve">, who named it, with </w:t>
      </w:r>
      <w:r>
        <w:rPr>
          <w:b/>
        </w:rPr>
        <w:t>Pei Wenzhong</w:t>
      </w:r>
      <w:r>
        <w:t xml:space="preserve"> (who found the first skull, 1929) and the Jesuit ★ </w:t>
      </w:r>
      <w:r>
        <w:rPr>
          <w:b/>
        </w:rPr>
        <w:t>Pierre Teilhard de Chardin</w:t>
      </w:r>
      <w:r>
        <w:t>.</w:t>
      </w:r>
    </w:p>
    <w:p>
      <w:pPr>
        <w:pStyle w:val="ListBullet2"/>
      </w:pPr>
      <w:r>
        <w:rPr>
          <w:b/>
        </w:rPr>
        <w:t>Franz Weidenreich</w:t>
      </w:r>
      <w:r>
        <w:t xml:space="preserve"> made the casts. The </w:t>
      </w:r>
      <w:r>
        <w:rPr>
          <w:b/>
        </w:rPr>
        <w:t>original fossils vanished in 1941</w:t>
      </w:r>
      <w:r>
        <w:t xml:space="preserve"> while being shipped to the US, so only the casts survive.</w:t>
      </w:r>
    </w:p>
    <w:p>
      <w:pPr>
        <w:pStyle w:val="ListBullet2"/>
      </w:pPr>
      <w:r>
        <w:t xml:space="preserve">Used in China as evidence for a </w:t>
      </w:r>
      <w:r>
        <w:rPr>
          <w:b/>
        </w:rPr>
        <w:t>multiregional</w:t>
      </w:r>
      <w:r>
        <w:t xml:space="preserve"> (not "out of Africa") origin of the Chinese, and in Marxist accounts of "primitive communism."</w:t>
      </w:r>
    </w:p>
    <w:p>
      <w:pPr>
        <w:pStyle w:val="ListBullet2"/>
      </w:pPr>
      <w:r>
        <w:t xml:space="preserve">Possibly used </w:t>
      </w:r>
      <w:r>
        <w:rPr>
          <w:b/>
        </w:rPr>
        <w:t>fire</w:t>
      </w:r>
      <w:r>
        <w:t>.</w:t>
      </w:r>
    </w:p>
    <w:p>
      <w:pPr>
        <w:pStyle w:val="ListBullet"/>
      </w:pPr>
      <w:r>
        <w:t xml:space="preserve">Later archaic humans: </w:t>
      </w:r>
      <w:r>
        <w:rPr>
          <w:b/>
        </w:rPr>
        <w:t>Dali Man</w:t>
      </w:r>
      <w:r>
        <w:t xml:space="preserve"> (skull, 1978, Shaanxi); the </w:t>
      </w:r>
      <w:r>
        <w:rPr>
          <w:b/>
        </w:rPr>
        <w:t>Harbin "Dragon Man" skull</w:t>
      </w:r>
      <w:r>
        <w:t xml:space="preserve">, now </w:t>
      </w:r>
      <w:r>
        <w:rPr>
          <w:b/>
          <w:i/>
        </w:rPr>
        <w:t>Homo longi</w:t>
      </w:r>
      <w:r>
        <w:t xml:space="preserve"> and linked in 2025 to the ★ </w:t>
      </w:r>
      <w:r>
        <w:rPr>
          <w:b/>
        </w:rPr>
        <w:t>Denisovans</w:t>
      </w:r>
      <w:r>
        <w:t xml:space="preserve"> (first found in the </w:t>
      </w:r>
      <w:r>
        <w:rPr>
          <w:b/>
        </w:rPr>
        <w:t>Denisova Cave</w:t>
      </w:r>
      <w:r>
        <w:t xml:space="preserve">, Altai; Denisovan genes such as </w:t>
      </w:r>
      <w:r>
        <w:rPr>
          <w:b/>
        </w:rPr>
        <w:t>EPAS1</w:t>
      </w:r>
      <w:r>
        <w:t xml:space="preserve"> help </w:t>
      </w:r>
      <w:r>
        <w:rPr>
          <w:b/>
        </w:rPr>
        <w:t>Tibetans</w:t>
      </w:r>
      <w:r>
        <w:t xml:space="preserve"> live at altitude).</w:t>
      </w:r>
    </w:p>
    <w:p>
      <w:pPr>
        <w:pStyle w:val="ListBullet"/>
      </w:pPr>
      <w:r>
        <w:rPr>
          <w:b/>
        </w:rPr>
        <w:t>Fuyan Cave</w:t>
      </w:r>
      <w:r>
        <w:t xml:space="preserve"> (Dao County, Hunan) — modern-human teeth claimed at </w:t>
      </w:r>
      <w:r>
        <w:rPr>
          <w:b/>
        </w:rPr>
        <w:t>80,000–120,000 years</w:t>
      </w:r>
      <w:r>
        <w:t xml:space="preserve">, contested. </w:t>
      </w:r>
      <w:r>
        <w:rPr>
          <w:b/>
        </w:rPr>
        <w:t>Tianyuan Man</w:t>
      </w:r>
      <w:r>
        <w:t xml:space="preserve"> (near Zhoukoudian, c. 40,000 years) is a securely dated early modern human.</w:t>
      </w:r>
    </w:p>
    <w:p>
      <w:r>
        <w:rPr>
          <w:b/>
          <w:u w:val="single"/>
        </w:rPr>
        <w:t>Neolithic firsts</w:t>
      </w:r>
    </w:p>
    <w:p>
      <w:pPr>
        <w:pStyle w:val="ListBullet"/>
      </w:pPr>
      <w:r>
        <w:t xml:space="preserve">The Neolithic in China begins about </w:t>
      </w:r>
      <w:r>
        <w:rPr>
          <w:b/>
        </w:rPr>
        <w:t>10,000 years ago</w:t>
      </w:r>
      <w:r>
        <w:t xml:space="preserve">, with </w:t>
      </w:r>
      <w:r>
        <w:rPr>
          <w:b/>
        </w:rPr>
        <w:t>two farming systems</w:t>
      </w:r>
      <w:r>
        <w:t xml:space="preserve">: </w:t>
      </w:r>
      <w:r>
        <w:rPr>
          <w:b/>
        </w:rPr>
        <w:t>millet</w:t>
      </w:r>
      <w:r>
        <w:t xml:space="preserve"> in the north (Yellow River) and </w:t>
      </w:r>
      <w:r>
        <w:rPr>
          <w:b/>
        </w:rPr>
        <w:t>rice</w:t>
      </w:r>
      <w:r>
        <w:t xml:space="preserve"> in the south (Yangtze).</w:t>
      </w:r>
    </w:p>
    <w:p>
      <w:pPr>
        <w:pStyle w:val="ListBullet"/>
      </w:pPr>
      <w:r>
        <w:t xml:space="preserve">★ </w:t>
      </w:r>
      <w:r>
        <w:rPr>
          <w:b/>
        </w:rPr>
        <w:t>Xianrendong</w:t>
      </w:r>
      <w:r>
        <w:t xml:space="preserve"> ("Immortals' Cave," Jiangxi) has the </w:t>
      </w:r>
      <w:r>
        <w:rPr>
          <w:b/>
        </w:rPr>
        <w:t>world's oldest pottery</w:t>
      </w:r>
      <w:r>
        <w:t xml:space="preserve"> (c. </w:t>
      </w:r>
      <w:r>
        <w:rPr>
          <w:b/>
        </w:rPr>
        <w:t>20,000</w:t>
      </w:r>
      <w:r>
        <w:t xml:space="preserve"> years ago) and early rice use. </w:t>
      </w:r>
      <w:r>
        <w:rPr>
          <w:b/>
        </w:rPr>
        <w:t>Shangshan</w:t>
      </w:r>
      <w:r>
        <w:t xml:space="preserve"> (Zhejiang) has early domesticated rice (c. 9,000–10,000 years).</w:t>
      </w:r>
    </w:p>
    <w:p>
      <w:pPr>
        <w:pStyle w:val="ListBullet"/>
      </w:pPr>
      <w:r>
        <w:rPr>
          <w:b/>
        </w:rPr>
        <w:t>Jiahu</w:t>
      </w:r>
      <w:r>
        <w:t xml:space="preserve"> (c. 7000–5700 BC; </w:t>
      </w:r>
      <w:r>
        <w:rPr>
          <w:b/>
        </w:rPr>
        <w:t>Peiligang culture</w:t>
      </w:r>
      <w:r>
        <w:t>; Henan):</w:t>
      </w:r>
    </w:p>
    <w:p>
      <w:pPr>
        <w:pStyle w:val="ListBullet2"/>
      </w:pPr>
      <w:r>
        <w:t xml:space="preserve">★ </w:t>
      </w:r>
      <w:r>
        <w:rPr>
          <w:b/>
        </w:rPr>
        <w:t>Jiahu flutes</w:t>
      </w:r>
      <w:r>
        <w:t xml:space="preserve"> of </w:t>
      </w:r>
      <w:r>
        <w:rPr>
          <w:b/>
        </w:rPr>
        <w:t>red-crowned crane wing bones</w:t>
      </w:r>
      <w:r>
        <w:t xml:space="preserve"> — among the </w:t>
      </w:r>
      <w:r>
        <w:rPr>
          <w:b/>
        </w:rPr>
        <w:t>oldest playable instruments</w:t>
      </w:r>
      <w:r>
        <w:t>.</w:t>
      </w:r>
    </w:p>
    <w:p>
      <w:pPr>
        <w:pStyle w:val="ListBullet2"/>
      </w:pPr>
      <w:r>
        <w:t xml:space="preserve">★ </w:t>
      </w:r>
      <w:r>
        <w:rPr>
          <w:b/>
        </w:rPr>
        <w:t>Jiahu symbols</w:t>
      </w:r>
      <w:r>
        <w:t xml:space="preserve"> on </w:t>
      </w:r>
      <w:r>
        <w:rPr>
          <w:b/>
        </w:rPr>
        <w:t>tortoise shells</w:t>
      </w:r>
      <w:r>
        <w:t xml:space="preserve"> — possible proto-writing, the forerunners of the Shang oracle bones.</w:t>
      </w:r>
    </w:p>
    <w:p>
      <w:pPr>
        <w:pStyle w:val="ListBullet2"/>
      </w:pPr>
      <w:r>
        <w:t xml:space="preserve">The </w:t>
      </w:r>
      <w:r>
        <w:rPr>
          <w:b/>
        </w:rPr>
        <w:t>oldest known fermented drink</w:t>
      </w:r>
      <w:r>
        <w:t>, of rice, honey, and hawthorn/grape (Patrick McGovern; "Chateau Jiahu").</w:t>
      </w:r>
    </w:p>
    <w:p>
      <w:pPr>
        <w:pStyle w:val="ListBullet2"/>
      </w:pPr>
      <w:r>
        <w:t>Abandoned after a flood, after about 1,300 years.</w:t>
      </w:r>
    </w:p>
    <w:p>
      <w:pPr>
        <w:pStyle w:val="ListBullet"/>
      </w:pPr>
      <w:r>
        <w:rPr>
          <w:b/>
        </w:rPr>
        <w:t>Peiligang</w:t>
      </w:r>
      <w:r>
        <w:t xml:space="preserve"> and </w:t>
      </w:r>
      <w:r>
        <w:rPr>
          <w:b/>
        </w:rPr>
        <w:t>Cishan</w:t>
      </w:r>
      <w:r>
        <w:t xml:space="preserve"> (c. 7000–5000 BC) — the earliest </w:t>
      </w:r>
      <w:r>
        <w:rPr>
          <w:b/>
        </w:rPr>
        <w:t>millet</w:t>
      </w:r>
      <w:r>
        <w:t xml:space="preserve"> farmers of the Yellow River.</w:t>
      </w:r>
    </w:p>
    <w:p>
      <w:pPr>
        <w:pStyle w:val="ListBullet"/>
      </w:pPr>
      <w:r>
        <w:rPr>
          <w:b/>
        </w:rPr>
        <w:t>Damaidi</w:t>
      </w:r>
      <w:r>
        <w:t xml:space="preserve"> (Zhongwei, Ningxia) — thousands of </w:t>
      </w:r>
      <w:r>
        <w:rPr>
          <w:b/>
        </w:rPr>
        <w:t>petroglyphs</w:t>
      </w:r>
      <w:r>
        <w:t>, some argued to be proto-characters.</w:t>
      </w:r>
    </w:p>
    <w:p>
      <w:r>
        <w:rPr>
          <w:b/>
          <w:u w:val="single"/>
        </w:rPr>
        <w:t>The big Neolithic cultures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Culture</w:t>
            </w:r>
          </w:p>
        </w:tc>
        <w:tc>
          <w:tcPr>
            <w:tcW w:type="dxa" w:w="2160"/>
          </w:tcPr>
          <w:p>
            <w:r>
              <w:t>Dates</w:t>
            </w:r>
          </w:p>
        </w:tc>
        <w:tc>
          <w:tcPr>
            <w:tcW w:type="dxa" w:w="2160"/>
          </w:tcPr>
          <w:p>
            <w:r>
              <w:t>Where</w:t>
            </w:r>
          </w:p>
        </w:tc>
        <w:tc>
          <w:tcPr>
            <w:tcW w:type="dxa" w:w="2160"/>
          </w:tcPr>
          <w:p>
            <w:r>
              <w:t>Known for</w:t>
            </w:r>
          </w:p>
        </w:tc>
      </w:tr>
      <w:tr>
        <w:tc>
          <w:tcPr>
            <w:tcW w:type="dxa" w:w="2160"/>
          </w:tcPr>
          <w:p>
            <w:r>
              <w:t xml:space="preserve">★ </w:t>
            </w:r>
            <w:r>
              <w:rPr>
                <w:b/>
              </w:rPr>
              <w:t>Yangshao</w:t>
            </w:r>
          </w:p>
        </w:tc>
        <w:tc>
          <w:tcPr>
            <w:tcW w:type="dxa" w:w="2160"/>
          </w:tcPr>
          <w:p>
            <w:r>
              <w:t>5000–3000 BC</w:t>
            </w:r>
          </w:p>
        </w:tc>
        <w:tc>
          <w:tcPr>
            <w:tcW w:type="dxa" w:w="2160"/>
          </w:tcPr>
          <w:p>
            <w:r>
              <w:t>middle Yellow River (Henan, Shaanxi)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painted pottery</w:t>
            </w:r>
            <w:r>
              <w:t xml:space="preserve">; type site </w:t>
            </w:r>
            <w:r>
              <w:rPr>
                <w:b/>
              </w:rPr>
              <w:t>Banpo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Majiayao</w:t>
            </w:r>
          </w:p>
        </w:tc>
        <w:tc>
          <w:tcPr>
            <w:tcW w:type="dxa" w:w="2160"/>
          </w:tcPr>
          <w:p>
            <w:r>
              <w:t>3300–2000 BC</w:t>
            </w:r>
          </w:p>
        </w:tc>
        <w:tc>
          <w:tcPr>
            <w:tcW w:type="dxa" w:w="2160"/>
          </w:tcPr>
          <w:p>
            <w:r>
              <w:t>upper Yellow River (Gansu, Qinghai)</w:t>
            </w:r>
          </w:p>
        </w:tc>
        <w:tc>
          <w:tcPr>
            <w:tcW w:type="dxa" w:w="2160"/>
          </w:tcPr>
          <w:p>
            <w:r>
              <w:t xml:space="preserve">the finest </w:t>
            </w:r>
            <w:r>
              <w:rPr>
                <w:b/>
              </w:rPr>
              <w:t>painted pottery</w:t>
            </w:r>
            <w:r>
              <w:t xml:space="preserve"> (Banshan, Machang phases); </w:t>
            </w:r>
            <w:r>
              <w:rPr>
                <w:b/>
              </w:rPr>
              <w:t>China's oldest bronze knife</w:t>
            </w:r>
            <w:r>
              <w:t xml:space="preserve"> (c. 3000 BC)</w:t>
            </w:r>
          </w:p>
        </w:tc>
      </w:tr>
      <w:tr>
        <w:tc>
          <w:tcPr>
            <w:tcW w:type="dxa" w:w="2160"/>
          </w:tcPr>
          <w:p>
            <w:r>
              <w:t xml:space="preserve">★ </w:t>
            </w:r>
            <w:r>
              <w:rPr>
                <w:b/>
              </w:rPr>
              <w:t>Hongshan</w:t>
            </w:r>
          </w:p>
        </w:tc>
        <w:tc>
          <w:tcPr>
            <w:tcW w:type="dxa" w:w="2160"/>
          </w:tcPr>
          <w:p>
            <w:r>
              <w:t>4700–2900 BC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Liao River</w:t>
            </w:r>
            <w:r>
              <w:t>, northeast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jade "pig-dragons"</w:t>
            </w:r>
            <w:r>
              <w:t xml:space="preserve">; the Goddess Temple at </w:t>
            </w:r>
            <w:r>
              <w:rPr>
                <w:b/>
              </w:rPr>
              <w:t>Niuheliang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Dawenkou</w:t>
            </w:r>
          </w:p>
        </w:tc>
        <w:tc>
          <w:tcPr>
            <w:tcW w:type="dxa" w:w="2160"/>
          </w:tcPr>
          <w:p>
            <w:r>
              <w:t>4100–2600 BC</w:t>
            </w:r>
          </w:p>
        </w:tc>
        <w:tc>
          <w:tcPr>
            <w:tcW w:type="dxa" w:w="2160"/>
          </w:tcPr>
          <w:p>
            <w:r>
              <w:t>Shandong</w:t>
            </w:r>
          </w:p>
        </w:tc>
        <w:tc>
          <w:tcPr>
            <w:tcW w:type="dxa" w:w="2160"/>
          </w:tcPr>
          <w:p>
            <w:r>
              <w:t>grave goods marking rank; ancestor of Longshan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Hemudu</w:t>
            </w:r>
          </w:p>
        </w:tc>
        <w:tc>
          <w:tcPr>
            <w:tcW w:type="dxa" w:w="2160"/>
          </w:tcPr>
          <w:p>
            <w:r>
              <w:t>5000–4500 BC</w:t>
            </w:r>
          </w:p>
        </w:tc>
        <w:tc>
          <w:tcPr>
            <w:tcW w:type="dxa" w:w="2160"/>
          </w:tcPr>
          <w:p>
            <w:r>
              <w:t>south of Hangzhou Bay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stilt houses</w:t>
            </w:r>
            <w:r>
              <w:t>, wet rice, early lacquer</w:t>
            </w:r>
          </w:p>
        </w:tc>
      </w:tr>
      <w:tr>
        <w:tc>
          <w:tcPr>
            <w:tcW w:type="dxa" w:w="2160"/>
          </w:tcPr>
          <w:p>
            <w:r>
              <w:t xml:space="preserve">★ </w:t>
            </w:r>
            <w:r>
              <w:rPr>
                <w:b/>
              </w:rPr>
              <w:t>Liangzhu</w:t>
            </w:r>
          </w:p>
        </w:tc>
        <w:tc>
          <w:tcPr>
            <w:tcW w:type="dxa" w:w="2160"/>
          </w:tcPr>
          <w:p>
            <w:r>
              <w:t>3300–2300 BC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lower Yangtze</w:t>
            </w:r>
            <w:r>
              <w:t xml:space="preserve"> (Lake Tai)</w:t>
            </w:r>
          </w:p>
        </w:tc>
        <w:tc>
          <w:tcPr>
            <w:tcW w:type="dxa" w:w="2160"/>
          </w:tcPr>
          <w:p>
            <w:r>
              <w:rPr>
                <w:i/>
              </w:rPr>
            </w:r>
            <w:r>
              <w:rPr>
                <w:i/>
              </w:rPr>
              <w:t xml:space="preserve">jade </w:t>
            </w:r>
            <w:r>
              <w:t>cong</w:t>
            </w:r>
            <w:r>
              <w:rPr>
                <w:i/>
              </w:rPr>
              <w:t xml:space="preserve"> and </w:t>
            </w:r>
            <w:r>
              <w:t>bi***; a walled city with huge dams</w:t>
            </w:r>
          </w:p>
        </w:tc>
      </w:tr>
      <w:tr>
        <w:tc>
          <w:tcPr>
            <w:tcW w:type="dxa" w:w="2160"/>
          </w:tcPr>
          <w:p>
            <w:r>
              <w:t xml:space="preserve">★ </w:t>
            </w:r>
            <w:r>
              <w:rPr>
                <w:b/>
              </w:rPr>
              <w:t>Longshan</w:t>
            </w:r>
          </w:p>
        </w:tc>
        <w:tc>
          <w:tcPr>
            <w:tcW w:type="dxa" w:w="2160"/>
          </w:tcPr>
          <w:p>
            <w:r>
              <w:t>3000–1900 BC</w:t>
            </w:r>
          </w:p>
        </w:tc>
        <w:tc>
          <w:tcPr>
            <w:tcW w:type="dxa" w:w="2160"/>
          </w:tcPr>
          <w:p>
            <w:r>
              <w:t>middle/lower Yellow River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black eggshell pottery</w:t>
            </w:r>
            <w:r>
              <w:t xml:space="preserve"> on the </w:t>
            </w:r>
            <w:r>
              <w:rPr>
                <w:b/>
              </w:rPr>
              <w:t>potter's wheel</w:t>
            </w:r>
            <w:r>
              <w:t>; rammed-earth walls; Taosi and Shimao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Qijia</w:t>
            </w:r>
          </w:p>
        </w:tc>
        <w:tc>
          <w:tcPr>
            <w:tcW w:type="dxa" w:w="2160"/>
          </w:tcPr>
          <w:p>
            <w:r>
              <w:t>2200–1600 BC</w:t>
            </w:r>
          </w:p>
        </w:tc>
        <w:tc>
          <w:tcPr>
            <w:tcW w:type="dxa" w:w="2160"/>
          </w:tcPr>
          <w:p>
            <w:r>
              <w:t>upper Yellow River</w:t>
            </w:r>
          </w:p>
        </w:tc>
        <w:tc>
          <w:tcPr>
            <w:tcW w:type="dxa" w:w="2160"/>
          </w:tcPr>
          <w:p>
            <w:r>
              <w:t xml:space="preserve">early </w:t>
            </w:r>
            <w:r>
              <w:rPr>
                <w:b/>
              </w:rPr>
              <w:t>bronze</w:t>
            </w:r>
            <w:r>
              <w:t xml:space="preserve">; </w:t>
            </w:r>
            <w:r>
              <w:rPr>
                <w:b/>
              </w:rPr>
              <w:t>Lajia</w:t>
            </w:r>
          </w:p>
        </w:tc>
      </w:tr>
    </w:tbl>
    <w:p>
      <w:pPr>
        <w:pStyle w:val="ListBullet"/>
      </w:pPr>
      <w:r>
        <w:t xml:space="preserve">★ </w:t>
      </w:r>
      <w:r>
        <w:rPr>
          <w:b/>
        </w:rPr>
        <w:t>Yangshao</w:t>
      </w:r>
      <w:r>
        <w:t xml:space="preserve"> ("Yangshao village," Henan):</w:t>
      </w:r>
    </w:p>
    <w:p>
      <w:pPr>
        <w:pStyle w:val="ListBullet2"/>
      </w:pPr>
      <w:r>
        <w:t xml:space="preserve">Discovered </w:t>
      </w:r>
      <w:r>
        <w:rPr>
          <w:b/>
        </w:rPr>
        <w:t>1921</w:t>
      </w:r>
      <w:r>
        <w:t xml:space="preserve"> by the Swedish geologist </w:t>
      </w:r>
      <w:r>
        <w:rPr>
          <w:b/>
        </w:rPr>
        <w:t>Johan Gunnar Andersson</w:t>
      </w:r>
      <w:r>
        <w:t xml:space="preserve">, who first linked it to Turkmenistan's </w:t>
      </w:r>
      <w:r>
        <w:rPr>
          <w:b/>
        </w:rPr>
        <w:t>Anau</w:t>
      </w:r>
      <w:r>
        <w:t xml:space="preserve"> culture.</w:t>
      </w:r>
    </w:p>
    <w:p>
      <w:pPr>
        <w:pStyle w:val="ListBullet2"/>
      </w:pPr>
      <w:r>
        <w:t xml:space="preserve">★ </w:t>
      </w:r>
      <w:r>
        <w:rPr>
          <w:b/>
        </w:rPr>
        <w:t>Banpo</w:t>
      </w:r>
      <w:r>
        <w:t xml:space="preserve"> (near Xi'an) — a </w:t>
      </w:r>
      <w:r>
        <w:rPr>
          <w:b/>
        </w:rPr>
        <w:t>moated village</w:t>
      </w:r>
      <w:r>
        <w:t xml:space="preserve"> of round houses, </w:t>
      </w:r>
      <w:r>
        <w:rPr>
          <w:b/>
        </w:rPr>
        <w:t>pottery kilns</w:t>
      </w:r>
      <w:r>
        <w:t xml:space="preserve">, </w:t>
      </w:r>
      <w:r>
        <w:rPr>
          <w:b/>
        </w:rPr>
        <w:t>children buried in urns</w:t>
      </w:r>
      <w:r>
        <w:t xml:space="preserve">, and the </w:t>
      </w:r>
      <w:r>
        <w:rPr>
          <w:b/>
        </w:rPr>
        <w:t>Banpo symbols</w:t>
      </w:r>
      <w:r>
        <w:t>.</w:t>
      </w:r>
    </w:p>
    <w:p>
      <w:pPr>
        <w:pStyle w:val="ListBullet2"/>
      </w:pPr>
      <w:r>
        <w:t xml:space="preserve">Phases: Banpo, </w:t>
      </w:r>
      <w:r>
        <w:rPr>
          <w:b/>
        </w:rPr>
        <w:t>Miaodigou</w:t>
      </w:r>
      <w:r>
        <w:t>, Late Yangshao.</w:t>
      </w:r>
    </w:p>
    <w:p>
      <w:pPr>
        <w:pStyle w:val="ListBullet2"/>
      </w:pPr>
      <w:r>
        <w:t xml:space="preserve">Grew </w:t>
      </w:r>
      <w:r>
        <w:rPr>
          <w:b/>
        </w:rPr>
        <w:t>millet</w:t>
      </w:r>
      <w:r>
        <w:t xml:space="preserve">, raised pigs, and cultivated </w:t>
      </w:r>
      <w:r>
        <w:rPr>
          <w:b/>
        </w:rPr>
        <w:t>hemp</w:t>
      </w:r>
      <w:r>
        <w:t xml:space="preserve"> and </w:t>
      </w:r>
      <w:r>
        <w:rPr>
          <w:b/>
        </w:rPr>
        <w:t>mulberry</w:t>
      </w:r>
      <w:r>
        <w:t>.</w:t>
      </w:r>
    </w:p>
    <w:p>
      <w:pPr>
        <w:pStyle w:val="ListBullet"/>
      </w:pPr>
      <w:r>
        <w:rPr>
          <w:b/>
        </w:rPr>
        <w:t>Majiayao</w:t>
      </w:r>
      <w:r>
        <w:t xml:space="preserve"> — sometimes treated as a western branch of Yangshao.</w:t>
      </w:r>
    </w:p>
    <w:p>
      <w:pPr>
        <w:pStyle w:val="ListBullet"/>
      </w:pPr>
      <w:r>
        <w:t xml:space="preserve">★ </w:t>
      </w:r>
      <w:r>
        <w:rPr>
          <w:b/>
        </w:rPr>
        <w:t>Hongshan</w:t>
      </w:r>
      <w:r>
        <w:t xml:space="preserve"> — coexisted with Yangshao; its </w:t>
      </w:r>
      <w:r>
        <w:rPr>
          <w:b/>
        </w:rPr>
        <w:t>pig-dragons</w:t>
      </w:r>
      <w:r>
        <w:t xml:space="preserve"> are among the earliest Chinese dragons.</w:t>
      </w:r>
    </w:p>
    <w:p>
      <w:pPr>
        <w:pStyle w:val="ListBullet"/>
      </w:pPr>
      <w:r>
        <w:t xml:space="preserve">★ </w:t>
      </w:r>
      <w:r>
        <w:rPr>
          <w:b/>
        </w:rPr>
        <w:t>Liangzhu</w:t>
      </w:r>
      <w:r>
        <w:t xml:space="preserve"> (Zhejiang):</w:t>
      </w:r>
    </w:p>
    <w:p>
      <w:pPr>
        <w:pStyle w:val="ListBullet2"/>
      </w:pPr>
      <w:r>
        <w:t xml:space="preserve">The last great </w:t>
      </w:r>
      <w:r>
        <w:rPr>
          <w:b/>
        </w:rPr>
        <w:t>jade</w:t>
      </w:r>
      <w:r>
        <w:t xml:space="preserve"> culture and one of East Asia's first </w:t>
      </w:r>
      <w:r>
        <w:rPr>
          <w:b/>
        </w:rPr>
        <w:t>states</w:t>
      </w:r>
      <w:r>
        <w:t>.</w:t>
      </w:r>
    </w:p>
    <w:p>
      <w:pPr>
        <w:pStyle w:val="ListBullet2"/>
      </w:pPr>
      <w:r>
        <w:t xml:space="preserve">★ </w:t>
      </w:r>
      <w:r>
        <w:rPr>
          <w:b/>
          <w:i/>
        </w:rPr>
        <w:t>Cong</w:t>
      </w:r>
      <w:r>
        <w:t xml:space="preserve"> (square tubes, earth) and </w:t>
      </w:r>
      <w:r>
        <w:rPr>
          <w:b/>
          <w:i/>
        </w:rPr>
        <w:t>bi</w:t>
      </w:r>
      <w:r>
        <w:t xml:space="preserve"> (round discs, heaven), shaped with abrasive sand and carved with a </w:t>
      </w:r>
      <w:r>
        <w:rPr>
          <w:b/>
        </w:rPr>
        <w:t>mask motif</w:t>
      </w:r>
      <w:r>
        <w:t>. Shang royals such as Fu Hao collected them.</w:t>
      </w:r>
    </w:p>
    <w:p>
      <w:pPr>
        <w:pStyle w:val="ListBullet2"/>
      </w:pPr>
      <w:r>
        <w:t xml:space="preserve">A huge walled city with China's oldest </w:t>
      </w:r>
      <w:r>
        <w:rPr>
          <w:b/>
        </w:rPr>
        <w:t>hydraulic dams</w:t>
      </w:r>
      <w:r>
        <w:t xml:space="preserve"> (a UNESCO site).</w:t>
      </w:r>
    </w:p>
    <w:p>
      <w:pPr>
        <w:pStyle w:val="ListBullet2"/>
      </w:pPr>
      <w:r>
        <w:t xml:space="preserve">Declined during the </w:t>
      </w:r>
      <w:r>
        <w:rPr>
          <w:b/>
        </w:rPr>
        <w:t>4.2-kiloyear event</w:t>
      </w:r>
      <w:r>
        <w:t>, the same drought that ended the Akkadian Empire.</w:t>
      </w:r>
    </w:p>
    <w:p>
      <w:pPr>
        <w:pStyle w:val="ListBullet"/>
      </w:pPr>
      <w:r>
        <w:t xml:space="preserve">★ </w:t>
      </w:r>
      <w:r>
        <w:rPr>
          <w:b/>
        </w:rPr>
        <w:t>Longshan</w:t>
      </w:r>
      <w:r>
        <w:t xml:space="preserve"> ("Dragon Mountain," Shandong):</w:t>
      </w:r>
    </w:p>
    <w:p>
      <w:pPr>
        <w:pStyle w:val="ListBullet2"/>
      </w:pPr>
      <w:r>
        <w:rPr>
          <w:b/>
        </w:rPr>
        <w:t>Black eggshell pottery</w:t>
      </w:r>
      <w:r>
        <w:t xml:space="preserve">, thrown on the </w:t>
      </w:r>
      <w:r>
        <w:rPr>
          <w:b/>
        </w:rPr>
        <w:t>potter's wheel</w:t>
      </w:r>
      <w:r>
        <w:t xml:space="preserve"> (which Yangshao lacked); </w:t>
      </w:r>
      <w:r>
        <w:rPr>
          <w:b/>
        </w:rPr>
        <w:t>rammed-earth</w:t>
      </w:r>
      <w:r>
        <w:t xml:space="preserve"> (</w:t>
      </w:r>
      <w:r>
        <w:rPr>
          <w:i/>
        </w:rPr>
        <w:t>hangtu</w:t>
      </w:r>
      <w:r>
        <w:t>) town walls; scapulimancy (burning bones to divine).</w:t>
      </w:r>
    </w:p>
    <w:p>
      <w:pPr>
        <w:pStyle w:val="ListBullet2"/>
      </w:pPr>
      <w:r>
        <w:rPr>
          <w:b/>
        </w:rPr>
        <w:t>Taosi</w:t>
      </w:r>
      <w:r>
        <w:t xml:space="preserve"> (Shanxi) — a walled city with possibly the </w:t>
      </w:r>
      <w:r>
        <w:rPr>
          <w:b/>
        </w:rPr>
        <w:t>earliest astronomical observatory</w:t>
      </w:r>
      <w:r>
        <w:t xml:space="preserve">, often linked to the legendary </w:t>
      </w:r>
      <w:r>
        <w:rPr>
          <w:b/>
        </w:rPr>
        <w:t>Yao</w:t>
      </w:r>
      <w:r>
        <w:t>.</w:t>
      </w:r>
    </w:p>
    <w:p>
      <w:pPr>
        <w:pStyle w:val="ListBullet2"/>
      </w:pPr>
      <w:r>
        <w:rPr>
          <w:b/>
        </w:rPr>
        <w:t>Shimao</w:t>
      </w:r>
      <w:r>
        <w:t xml:space="preserve"> (Shaanxi) — a stone city with </w:t>
      </w:r>
      <w:r>
        <w:rPr>
          <w:b/>
        </w:rPr>
        <w:t>jade set into its walls</w:t>
      </w:r>
      <w:r>
        <w:t xml:space="preserve"> and skulls under its gate.</w:t>
      </w:r>
    </w:p>
    <w:p>
      <w:pPr>
        <w:pStyle w:val="ListBullet2"/>
      </w:pPr>
      <w:r>
        <w:t xml:space="preserve">Longshan leads into the </w:t>
      </w:r>
      <w:r>
        <w:rPr>
          <w:b/>
        </w:rPr>
        <w:t>Erlitou</w:t>
      </w:r>
      <w:r>
        <w:t xml:space="preserve"> culture.</w:t>
      </w:r>
    </w:p>
    <w:p>
      <w:pPr>
        <w:pStyle w:val="ListBullet"/>
      </w:pPr>
      <w:r>
        <w:rPr>
          <w:b/>
        </w:rPr>
        <w:t>Qijia</w:t>
      </w:r>
      <w:r>
        <w:t xml:space="preserve"> — some of China's first </w:t>
      </w:r>
      <w:r>
        <w:rPr>
          <w:b/>
        </w:rPr>
        <w:t>copper/bronze</w:t>
      </w:r>
      <w:r>
        <w:t xml:space="preserve"> objects and domestic horses.</w:t>
      </w:r>
    </w:p>
    <w:p>
      <w:pPr>
        <w:pStyle w:val="ListBullet2"/>
      </w:pPr>
      <w:r>
        <w:t xml:space="preserve">Its </w:t>
      </w:r>
      <w:r>
        <w:rPr>
          <w:b/>
        </w:rPr>
        <w:t>Lajia</w:t>
      </w:r>
      <w:r>
        <w:t xml:space="preserve"> site (Qinghai) was buried by an earthquake and a flood around </w:t>
      </w:r>
      <w:r>
        <w:rPr>
          <w:b/>
        </w:rPr>
        <w:t>1920 BC</w:t>
      </w:r>
      <w:r>
        <w:t xml:space="preserve">, preserving the world's </w:t>
      </w:r>
      <w:r>
        <w:rPr>
          <w:b/>
        </w:rPr>
        <w:t>oldest noodles</w:t>
      </w:r>
      <w:r>
        <w:t xml:space="preserve"> (millet).</w:t>
      </w:r>
    </w:p>
    <w:p>
      <w:pPr>
        <w:pStyle w:val="ListBullet2"/>
      </w:pPr>
      <w:r>
        <w:t xml:space="preserve">A 2016 study tied this to an outburst flood from the </w:t>
      </w:r>
      <w:r>
        <w:rPr>
          <w:b/>
        </w:rPr>
        <w:t>Jishi Gorge</w:t>
      </w:r>
      <w:r>
        <w:t xml:space="preserve"> on the Yellow River, a candidate for the real </w:t>
      </w:r>
      <w:r>
        <w:rPr>
          <w:b/>
        </w:rPr>
        <w:t>Great Flood of Yu</w:t>
      </w:r>
      <w:r>
        <w:t>.</w:t>
      </w:r>
    </w:p>
    <w:p>
      <w:r>
        <w:rPr>
          <w:b/>
          <w:u w:val="single"/>
        </w:rPr>
        <w:t>Bronze Age sites outside the Central Plain</w:t>
      </w:r>
    </w:p>
    <w:p>
      <w:pPr>
        <w:pStyle w:val="ListBullet"/>
      </w:pPr>
      <w:r>
        <w:t xml:space="preserve">★ </w:t>
      </w:r>
      <w:r>
        <w:rPr>
          <w:b/>
        </w:rPr>
        <w:t>Sanxingdui</w:t>
      </w:r>
      <w:r>
        <w:t xml:space="preserve"> ("Three Star Mound," near Guanghan, </w:t>
      </w:r>
      <w:r>
        <w:rPr>
          <w:b/>
        </w:rPr>
        <w:t>Sichuan</w:t>
      </w:r>
      <w:r>
        <w:t>), c. 1600–1000 BC:</w:t>
      </w:r>
    </w:p>
    <w:p>
      <w:pPr>
        <w:pStyle w:val="ListBullet2"/>
      </w:pPr>
      <w:r>
        <w:t xml:space="preserve">A bronze culture identified with the ancient kingdom of ★ </w:t>
      </w:r>
      <w:r>
        <w:rPr>
          <w:b/>
        </w:rPr>
        <w:t>Shu</w:t>
      </w:r>
      <w:r>
        <w:t xml:space="preserve">, whose legendary founder </w:t>
      </w:r>
      <w:r>
        <w:rPr>
          <w:b/>
        </w:rPr>
        <w:t>Cancong</w:t>
      </w:r>
      <w:r>
        <w:t xml:space="preserve"> had "protruding eyes."</w:t>
      </w:r>
    </w:p>
    <w:p>
      <w:pPr>
        <w:pStyle w:val="ListBullet2"/>
      </w:pPr>
      <w:r>
        <w:rPr>
          <w:b/>
        </w:rPr>
        <w:t>Sacrificial pits</w:t>
      </w:r>
      <w:r>
        <w:t xml:space="preserve"> hold </w:t>
      </w:r>
      <w:r>
        <w:rPr>
          <w:b/>
        </w:rPr>
        <w:t>bronze masks with protruding, cylindrical eyes</w:t>
      </w:r>
      <w:r>
        <w:t xml:space="preserve">, </w:t>
      </w:r>
      <w:r>
        <w:rPr>
          <w:b/>
        </w:rPr>
        <w:t>gold-foil masks</w:t>
      </w:r>
      <w:r>
        <w:t xml:space="preserve">, a </w:t>
      </w:r>
      <w:r>
        <w:rPr>
          <w:b/>
        </w:rPr>
        <w:t>2.6 m standing figure</w:t>
      </w:r>
      <w:r>
        <w:t xml:space="preserve">, a </w:t>
      </w:r>
      <w:r>
        <w:rPr>
          <w:b/>
        </w:rPr>
        <w:t>bronze tree</w:t>
      </w:r>
      <w:r>
        <w:t xml:space="preserve"> about 4 m tall, and </w:t>
      </w:r>
      <w:r>
        <w:rPr>
          <w:b/>
        </w:rPr>
        <w:t>elephant tusks</w:t>
      </w:r>
      <w:r>
        <w:t>.</w:t>
      </w:r>
    </w:p>
    <w:p>
      <w:pPr>
        <w:pStyle w:val="ListBullet2"/>
      </w:pPr>
      <w:r>
        <w:t xml:space="preserve">It developed bronze </w:t>
      </w:r>
      <w:r>
        <w:rPr>
          <w:b/>
        </w:rPr>
        <w:t>independently</w:t>
      </w:r>
      <w:r>
        <w:t xml:space="preserve"> of the Shang style and knew nothing of writing.</w:t>
      </w:r>
    </w:p>
    <w:p>
      <w:pPr>
        <w:pStyle w:val="ListBullet2"/>
      </w:pPr>
      <w:r>
        <w:t xml:space="preserve">Succeeded by </w:t>
      </w:r>
      <w:r>
        <w:rPr>
          <w:b/>
        </w:rPr>
        <w:t>Jinsha</w:t>
      </w:r>
      <w:r>
        <w:t xml:space="preserve"> (Chengdu), with its </w:t>
      </w:r>
      <w:r>
        <w:rPr>
          <w:b/>
        </w:rPr>
        <w:t>Golden Sun Bird</w:t>
      </w:r>
      <w:r>
        <w:t xml:space="preserve"> disc (the emblem of Chinese heritage) and a </w:t>
      </w:r>
      <w:r>
        <w:rPr>
          <w:b/>
        </w:rPr>
        <w:t>smiling gold mask</w:t>
      </w:r>
      <w:r>
        <w:t>.</w:t>
      </w:r>
    </w:p>
    <w:p>
      <w:pPr>
        <w:pStyle w:val="ListBullet"/>
      </w:pPr>
      <w:r>
        <w:rPr>
          <w:b/>
        </w:rPr>
        <w:t>Zhangzhung</w:t>
      </w:r>
      <w:r>
        <w:t xml:space="preserve"> (c. 500 BC–625 AD) — the kingdom of </w:t>
      </w:r>
      <w:r>
        <w:rPr>
          <w:b/>
        </w:rPr>
        <w:t>western Tibet</w:t>
      </w:r>
      <w:r>
        <w:t xml:space="preserve"> (around Mount Kailash), cradle of the ★ </w:t>
      </w:r>
      <w:r>
        <w:rPr>
          <w:b/>
        </w:rPr>
        <w:t>Bon</w:t>
      </w:r>
      <w:r>
        <w:t xml:space="preserve"> religion; conquered by </w:t>
      </w:r>
      <w:r>
        <w:rPr>
          <w:b/>
        </w:rPr>
        <w:t>Songtsen Gampo</w:t>
      </w:r>
      <w:r>
        <w:t xml:space="preserve">, founder of the </w:t>
      </w:r>
      <w:r>
        <w:rPr>
          <w:b/>
        </w:rPr>
        <w:t>Tibetan Empire</w:t>
      </w:r>
      <w:r>
        <w:t>.</w:t>
      </w:r>
    </w:p>
    <w:p>
      <w:r>
        <w:rPr>
          <w:b/>
          <w:sz w:val="28"/>
          <w:highlight w:val="lightGray"/>
        </w:rPr>
        <w:t>Xia Dynasty</w:t>
      </w:r>
    </w:p>
    <w:p>
      <w:pPr>
        <w:pStyle w:val="ListBullet"/>
      </w:pPr>
      <w:r>
        <w:t xml:space="preserve">Traditional dates </w:t>
      </w:r>
      <w:r>
        <w:rPr>
          <w:b/>
        </w:rPr>
        <w:t>2070–1600 BC</w:t>
      </w:r>
      <w:r>
        <w:t xml:space="preserve">, from the ★ </w:t>
      </w:r>
      <w:r>
        <w:rPr>
          <w:b/>
        </w:rPr>
        <w:t>Xia–Shang–Zhou Chronology Project</w:t>
      </w:r>
      <w:r>
        <w:t xml:space="preserve"> (1996–2000). </w:t>
      </w:r>
      <w:r>
        <w:rPr>
          <w:b/>
        </w:rPr>
        <w:t>17 kings in 14 generations</w:t>
      </w:r>
      <w:r>
        <w:t>.</w:t>
      </w:r>
    </w:p>
    <w:p>
      <w:pPr>
        <w:pStyle w:val="ListBullet"/>
      </w:pPr>
      <w:r>
        <w:t xml:space="preserve">Contemporary with the Minoans, the Indus Valley Civilisation, Egypt's Middle Kingdom, and the writing of </w:t>
      </w:r>
      <w:r>
        <w:rPr>
          <w:i/>
        </w:rPr>
        <w:t>Gilgamesh</w:t>
      </w:r>
      <w:r>
        <w:t>.</w:t>
      </w:r>
    </w:p>
    <w:p>
      <w:pPr>
        <w:pStyle w:val="ListBullet"/>
      </w:pPr>
      <w:r>
        <w:t>Known only from much later texts — ★ *</w:t>
      </w:r>
      <w:r>
        <w:rPr>
          <w:i/>
        </w:rPr>
        <w:t xml:space="preserve">Sima Qian's </w:t>
      </w:r>
      <w:r>
        <w:t>Shiji**</w:t>
      </w:r>
      <w:r>
        <w:rPr>
          <w:i/>
        </w:rPr>
        <w:t xml:space="preserve"> (</w:t>
      </w:r>
      <w:r>
        <w:t>Records of the Grand Historian</w:t>
      </w:r>
      <w:r>
        <w:rPr>
          <w:i/>
        </w:rPr>
        <w:t xml:space="preserve">) and the ★ </w:t>
      </w:r>
      <w:r>
        <w:rPr>
          <w:b/>
        </w:rPr>
        <w:t>Bamboo Annals</w:t>
      </w:r>
      <w:r>
        <w:rPr>
          <w:i/>
        </w:rPr>
        <w:t xml:space="preserve">. The </w:t>
      </w:r>
      <w:r>
        <w:t>Bamboo Annals</w:t>
      </w:r>
      <w:r>
        <w:rPr>
          <w:i/>
        </w:rPr>
        <w:t xml:space="preserve"> were found in </w:t>
      </w:r>
      <w:r>
        <w:rPr>
          <w:i/>
        </w:rPr>
        <w:t>281 AD</w:t>
      </w:r>
      <w:r>
        <w:rPr>
          <w:i/>
        </w:rPr>
        <w:t xml:space="preserve"> in the tomb of a Warring States king of </w:t>
      </w:r>
      <w:r>
        <w:rPr>
          <w:i/>
        </w:rPr>
        <w:t>Wei</w:t>
      </w:r>
      <w:r>
        <w:rPr>
          <w:i/>
        </w:rPr>
        <w:t xml:space="preserve">. </w:t>
      </w:r>
      <w:r>
        <w:rPr>
          <w:i/>
        </w:rPr>
        <w:t>No Xia writing has ever been found</w:t>
      </w:r>
      <w:r>
        <w:rPr>
          <w:i/>
        </w:rPr>
        <w:t>, so many treat the dynasty as semi-legendary</w:t>
      </w:r>
    </w:p>
    <w:p>
      <w:pPr>
        <w:pStyle w:val="ListBullet"/>
      </w:pPr>
      <w:r>
        <w:t xml:space="preserve">★ The </w:t>
      </w:r>
      <w:r>
        <w:rPr>
          <w:i/>
        </w:rPr>
        <w:t>Shiji</w:t>
      </w:r>
      <w:r>
        <w:t xml:space="preserve">'s </w:t>
      </w:r>
      <w:r>
        <w:rPr>
          <w:b/>
        </w:rPr>
        <w:t>Shang</w:t>
      </w:r>
      <w:r>
        <w:t xml:space="preserve"> king list was </w:t>
      </w:r>
      <w:r>
        <w:rPr>
          <w:b/>
        </w:rPr>
        <w:t>confirmed by the Anyang oracle bones</w:t>
      </w:r>
      <w:r>
        <w:t>, which is the main argument for taking its Xia list seriously too.</w:t>
      </w:r>
    </w:p>
    <w:p>
      <w:pPr>
        <w:pStyle w:val="ListBullet"/>
      </w:pPr>
      <w:r>
        <w:t xml:space="preserve">★ </w:t>
      </w:r>
      <w:r>
        <w:rPr>
          <w:b/>
        </w:rPr>
        <w:t>Erlitou culture</w:t>
      </w:r>
      <w:r>
        <w:t xml:space="preserve"> (c. 1900–1500 BC; Yanshi, near </w:t>
      </w:r>
      <w:r>
        <w:rPr>
          <w:b/>
        </w:rPr>
        <w:t>Luoyang</w:t>
      </w:r>
      <w:r>
        <w:t>, Henan) — the leading candidate for the Xia (or its capital):</w:t>
      </w:r>
    </w:p>
    <w:p>
      <w:pPr>
        <w:pStyle w:val="ListBullet2"/>
      </w:pPr>
      <w:r>
        <w:rPr>
          <w:b/>
        </w:rPr>
        <w:t>Palace foundations</w:t>
      </w:r>
      <w:r>
        <w:t xml:space="preserve"> of </w:t>
      </w:r>
      <w:r>
        <w:rPr>
          <w:b/>
        </w:rPr>
        <w:t>rammed earth</w:t>
      </w:r>
      <w:r>
        <w:t xml:space="preserve">; the </w:t>
      </w:r>
      <w:r>
        <w:rPr>
          <w:b/>
        </w:rPr>
        <w:t>earliest Chinese ritual bronzes</w:t>
      </w:r>
      <w:r>
        <w:t xml:space="preserve"> (</w:t>
      </w:r>
      <w:r>
        <w:rPr>
          <w:i/>
        </w:rPr>
        <w:t>jue</w:t>
      </w:r>
      <w:r>
        <w:t xml:space="preserve"> wine vessels), cast in </w:t>
      </w:r>
      <w:r>
        <w:rPr>
          <w:b/>
        </w:rPr>
        <w:t>piece-moulds</w:t>
      </w:r>
      <w:r>
        <w:t xml:space="preserve">; a </w:t>
      </w:r>
      <w:r>
        <w:rPr>
          <w:b/>
        </w:rPr>
        <w:t>turquoise-inlaid dragon</w:t>
      </w:r>
      <w:r>
        <w:t>.</w:t>
      </w:r>
    </w:p>
    <w:p>
      <w:pPr>
        <w:pStyle w:val="ListBullet2"/>
      </w:pPr>
      <w:r>
        <w:t xml:space="preserve">Erlitou is the earliest stage of the Yellow River </w:t>
      </w:r>
      <w:r>
        <w:rPr>
          <w:b/>
        </w:rPr>
        <w:t>bronze</w:t>
      </w:r>
      <w:r>
        <w:t xml:space="preserve"> tradition; it was followed by the Shang </w:t>
      </w:r>
      <w:r>
        <w:rPr>
          <w:b/>
        </w:rPr>
        <w:t>Erligang</w:t>
      </w:r>
      <w:r>
        <w:t xml:space="preserve"> culture (Zhengzhou).</w:t>
      </w:r>
    </w:p>
    <w:p>
      <w:r>
        <w:rPr>
          <w:b/>
          <w:u w:val="single"/>
        </w:rPr>
        <w:t>Kings and stories</w:t>
      </w:r>
    </w:p>
    <w:p>
      <w:pPr>
        <w:pStyle w:val="ListBullet"/>
      </w:pPr>
      <w:r>
        <w:t xml:space="preserve">★ </w:t>
      </w:r>
      <w:r>
        <w:rPr>
          <w:b/>
        </w:rPr>
        <w:t>Yu the Great (Da Yu; "Yu the Engineer")</w:t>
      </w:r>
      <w:r>
        <w:t xml:space="preserve"> — tamed the </w:t>
      </w:r>
      <w:r>
        <w:rPr>
          <w:b/>
        </w:rPr>
        <w:t>Great Flood</w:t>
      </w:r>
      <w:r>
        <w:t xml:space="preserve"> with </w:t>
      </w:r>
      <w:r>
        <w:rPr>
          <w:b/>
        </w:rPr>
        <w:t>canals and dredging</w:t>
      </w:r>
      <w:r>
        <w:t xml:space="preserve"> instead of his father </w:t>
      </w:r>
      <w:r>
        <w:rPr>
          <w:b/>
        </w:rPr>
        <w:t>Gun's</w:t>
      </w:r>
      <w:r>
        <w:t xml:space="preserve"> dams (and Gun's stolen </w:t>
      </w:r>
      <w:r>
        <w:rPr>
          <w:i/>
        </w:rPr>
        <w:t>xirang</w:t>
      </w:r>
      <w:r>
        <w:t xml:space="preserve"> soil).</w:t>
      </w:r>
    </w:p>
    <w:p>
      <w:pPr>
        <w:pStyle w:val="ListBullet2"/>
      </w:pPr>
      <w:r>
        <w:rPr>
          <w:b/>
        </w:rPr>
        <w:t>13 years</w:t>
      </w:r>
      <w:r>
        <w:t xml:space="preserve">; passed his own door </w:t>
      </w:r>
      <w:r>
        <w:rPr>
          <w:b/>
        </w:rPr>
        <w:t>three times</w:t>
      </w:r>
      <w:r>
        <w:t xml:space="preserve"> without going in.</w:t>
      </w:r>
    </w:p>
    <w:p>
      <w:pPr>
        <w:pStyle w:val="ListBullet2"/>
      </w:pPr>
      <w:r>
        <w:t>Cast the ★ *</w:t>
      </w:r>
      <w:r>
        <w:rPr>
          <w:i/>
        </w:rPr>
        <w:t>Nine Tripods (</w:t>
      </w:r>
      <w:r>
        <w:t>Jiuding</w:t>
      </w:r>
      <w:r>
        <w:rPr>
          <w:i/>
        </w:rPr>
        <w:t>)</w:t>
      </w:r>
      <w:r>
        <w:rPr>
          <w:i/>
        </w:rPr>
        <w:t xml:space="preserve"> for the </w:t>
      </w:r>
      <w:r>
        <w:rPr>
          <w:i/>
        </w:rPr>
        <w:t>nine provinces</w:t>
      </w:r>
      <w:r>
        <w:rPr>
          <w:i/>
        </w:rPr>
        <w:t xml:space="preserve"> — the symbol of legitimate rule, later moved by each new dynasty (Tang of Shang moved them)</w:t>
      </w:r>
    </w:p>
    <w:p>
      <w:pPr>
        <w:pStyle w:val="ListBullet2"/>
      </w:pPr>
      <w:r>
        <w:t xml:space="preserve">Received the </w:t>
      </w:r>
      <w:r>
        <w:rPr>
          <w:b/>
        </w:rPr>
        <w:t>Luoshu</w:t>
      </w:r>
      <w:r>
        <w:t xml:space="preserve"> diagram from a turtle in the Luo River. Traditionally credited with the </w:t>
      </w:r>
      <w:r>
        <w:rPr>
          <w:i/>
        </w:rPr>
        <w:t>Classic of Mountains and Seas</w:t>
      </w:r>
      <w:r>
        <w:t>.</w:t>
      </w:r>
    </w:p>
    <w:p>
      <w:pPr>
        <w:pStyle w:val="ListBullet2"/>
      </w:pPr>
      <w:r>
        <w:rPr>
          <w:b/>
        </w:rPr>
        <w:t>Shun abdicated</w:t>
      </w:r>
      <w:r>
        <w:t xml:space="preserve"> to him for merit.</w:t>
      </w:r>
    </w:p>
    <w:p>
      <w:pPr>
        <w:pStyle w:val="ListBullet"/>
      </w:pPr>
      <w:r>
        <w:t xml:space="preserve">★ </w:t>
      </w:r>
      <w:r>
        <w:rPr>
          <w:b/>
        </w:rPr>
        <w:t>Qi</w:t>
      </w:r>
      <w:r>
        <w:t xml:space="preserve">, Yu's son, took the throne, and </w:t>
      </w:r>
      <w:r>
        <w:rPr>
          <w:b/>
        </w:rPr>
        <w:t>hereditary succession</w:t>
      </w:r>
      <w:r>
        <w:t xml:space="preserve"> replaced abdication by merit. That makes the Xia "China's first dynasty."</w:t>
      </w:r>
    </w:p>
    <w:p>
      <w:pPr>
        <w:pStyle w:val="ListBullet"/>
      </w:pPr>
      <w:r>
        <w:rPr>
          <w:b/>
        </w:rPr>
        <w:t>Taikang</w:t>
      </w:r>
      <w:r>
        <w:t xml:space="preserve"> lost the throne to </w:t>
      </w:r>
      <w:r>
        <w:rPr>
          <w:b/>
        </w:rPr>
        <w:t>(Hou) Yi of Youqiong</w:t>
      </w:r>
      <w:r>
        <w:t xml:space="preserve">, a usurping archer (not the sun-shooter, though the legends blur). </w:t>
      </w:r>
      <w:r>
        <w:rPr>
          <w:b/>
        </w:rPr>
        <w:t>Shaokang</w:t>
      </w:r>
      <w:r>
        <w:t xml:space="preserve"> restored the line — the </w:t>
      </w:r>
      <w:r>
        <w:rPr>
          <w:b/>
        </w:rPr>
        <w:t>Restoration of Shaokang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Jie (Lü Gui)</w:t>
      </w:r>
      <w:r>
        <w:t xml:space="preserve">, the last king — the model </w:t>
      </w:r>
      <w:r>
        <w:rPr>
          <w:b/>
        </w:rPr>
        <w:t>tyrant</w:t>
      </w:r>
      <w:r>
        <w:t xml:space="preserve">. His concubine </w:t>
      </w:r>
      <w:r>
        <w:rPr>
          <w:b/>
        </w:rPr>
        <w:t>Mo Xi</w:t>
      </w:r>
      <w:r>
        <w:t xml:space="preserve"> (my notes' "cruel woman") loved the sound of </w:t>
      </w:r>
      <w:r>
        <w:rPr>
          <w:b/>
        </w:rPr>
        <w:t>tearing silk</w:t>
      </w:r>
      <w:r>
        <w:t xml:space="preserve">; he built a </w:t>
      </w:r>
      <w:r>
        <w:rPr>
          <w:b/>
        </w:rPr>
        <w:t>wine pool</w:t>
      </w:r>
      <w:r>
        <w:t>.</w:t>
      </w:r>
    </w:p>
    <w:p>
      <w:pPr>
        <w:pStyle w:val="ListBullet2"/>
      </w:pPr>
      <w:r>
        <w:t xml:space="preserve">★ Defeated by </w:t>
      </w:r>
      <w:r>
        <w:rPr>
          <w:b/>
        </w:rPr>
        <w:t>Tang of Shang (Cheng Tang; Zi Lü)</w:t>
      </w:r>
      <w:r>
        <w:t xml:space="preserve"> at the ★ </w:t>
      </w:r>
      <w:r>
        <w:rPr>
          <w:b/>
        </w:rPr>
        <w:t>Battle of Mingtiao</w:t>
      </w:r>
      <w:r>
        <w:t xml:space="preserve"> (c. 1600 BC) and exiled to Nanchao.</w:t>
      </w:r>
    </w:p>
    <w:p>
      <w:pPr>
        <w:pStyle w:val="ListBullet2"/>
      </w:pPr>
      <w:r>
        <w:t xml:space="preserve">The Shang used Jie's fall as the </w:t>
      </w:r>
      <w:r>
        <w:rPr>
          <w:b/>
        </w:rPr>
        <w:t>first case of losing Heaven's favour</w:t>
      </w:r>
      <w:r>
        <w:t xml:space="preserve">, the template for the later </w:t>
      </w:r>
      <w:r>
        <w:rPr>
          <w:b/>
        </w:rPr>
        <w:t>Mandate of Heaven</w:t>
      </w:r>
      <w:r>
        <w:t xml:space="preserve"> (a Zhou concept).</w:t>
      </w:r>
    </w:p>
    <w:p>
      <w:pPr>
        <w:pStyle w:val="ListBullet"/>
      </w:pPr>
      <w:r>
        <w:t xml:space="preserve">The </w:t>
      </w:r>
      <w:r>
        <w:rPr>
          <w:i/>
        </w:rPr>
        <w:t>Bamboo Annals</w:t>
      </w:r>
      <w:r>
        <w:t>' omens at the fall of the Xia (</w:t>
      </w:r>
      <w:r>
        <w:rPr>
          <w:b/>
        </w:rPr>
        <w:t>a yellow fog, a dim sun, three suns, frost in summer</w:t>
      </w:r>
      <w:r>
        <w:t xml:space="preserve">) have been linked by Robert Ritner and others to the </w:t>
      </w:r>
      <w:r>
        <w:rPr>
          <w:b/>
        </w:rPr>
        <w:t>Thera (Minoan) eruption</w:t>
      </w:r>
      <w:r>
        <w:t xml:space="preserve"> that buried </w:t>
      </w:r>
      <w:r>
        <w:rPr>
          <w:b/>
        </w:rPr>
        <w:t>Akrotiri</w:t>
      </w:r>
      <w:r>
        <w:t>.</w:t>
      </w:r>
    </w:p>
    <w:p>
      <w:pPr>
        <w:pStyle w:val="ListBullet"/>
      </w:pPr>
      <w:r>
        <w:rPr>
          <w:i/>
        </w:rPr>
      </w:r>
      <w:r>
        <w:rPr>
          <w:i/>
        </w:rPr>
        <w:t>Rammed earth (</w:t>
      </w:r>
      <w:r>
        <w:t>hangtu</w:t>
      </w:r>
      <w:r>
        <w:rPr>
          <w:i/>
        </w:rPr>
        <w:t>; pisé)</w:t>
      </w:r>
      <w:r>
        <w:rPr>
          <w:i/>
        </w:rPr>
        <w:t xml:space="preserve"> — layers of earth pounded in wooden frames. It built the Longshan and Erlitou walls and palaces, and later the Shang walls of Zhengzhou and the early Great Wall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