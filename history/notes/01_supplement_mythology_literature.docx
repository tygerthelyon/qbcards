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Supplemental Notes — Chinese Mythology &amp; Literature</w:t>
      </w:r>
    </w:p>
    <w:p>
      <w:r>
        <w:rPr>
          <w:i/>
        </w:rPr>
        <w:t>Filling the gaps in my notes (Mythology → Four Classic Novels → the Classics), from a sweep of ever</w:t>
      </w:r>
    </w:p>
    <w:p>
      <w:r>
        <w:t>qbreader tossup and bonus that touches Chinese mythology (823 questions) or the Four Classic Novels and</w:t>
      </w:r>
    </w:p>
    <w:p>
      <w:r>
        <w:t>the Confucian canon (1,686 questions). Same order and headings as my notes. Only what my notes don't</w:t>
      </w:r>
    </w:p>
    <w:p>
      <w:r>
        <w:t>already have is here.*</w:t>
      </w:r>
    </w:p>
    <w:p>
      <w:r>
        <w:rPr>
          <w:i/>
        </w:rPr>
        <w:t>★ = asked often enough to be core (answerline several times, or a recurring stock clue)</w:t>
      </w:r>
    </w:p>
    <w:p>
      <w:r>
        <w:t>Pinyin first, then the Wade-Giles or other spellings quizbowl accepts.*</w:t>
      </w:r>
    </w:p>
    <w:p>
      <w:r>
        <w:rPr>
          <w:b/>
          <w:sz w:val="28"/>
          <w:highlight w:val="lightGray"/>
        </w:rPr>
        <w:t>Corrections to my notes</w:t>
      </w:r>
    </w:p>
    <w:p>
      <w:pPr>
        <w:pStyle w:val="ListBullet"/>
      </w:pPr>
      <w:r>
        <w:rPr>
          <w:b/>
        </w:rPr>
        <w:t>Five Emperors</w:t>
      </w:r>
      <w:r>
        <w:t xml:space="preserve"> — in Sima Qian's </w:t>
      </w:r>
      <w:r>
        <w:rPr>
          <w:i/>
        </w:rPr>
        <w:t>Shiji</w:t>
      </w:r>
      <w:r>
        <w:t xml:space="preserve"> (the list quizbowl uses) they are the </w:t>
      </w:r>
      <w:r>
        <w:rPr>
          <w:b/>
        </w:rPr>
        <w:t>Yellow Emperor, Zhuanxu, Di Ku, Yao, and Shun</w:t>
      </w:r>
      <w:r>
        <w:t>. Shaohao is a Five Emperor only in other lists, so "Shaohao was the first of the Five Emperors" is a minority version.</w:t>
      </w:r>
    </w:p>
    <w:p>
      <w:pPr>
        <w:pStyle w:val="ListBullet"/>
      </w:pPr>
      <w:r>
        <w:rPr>
          <w:b/>
        </w:rPr>
        <w:t>Jingwei is not Nüwa the creator.</w:t>
      </w:r>
      <w:r>
        <w:t xml:space="preserve"> The Jingwei bird was the Yan Emperor's daughter, whose name is also read </w:t>
      </w:r>
      <w:r>
        <w:rPr>
          <w:i/>
        </w:rPr>
        <w:t>Nüwa</w:t>
      </w:r>
      <w:r>
        <w:t xml:space="preserve"> (女娃, a different character from 女媧). Quizbowl has garbled this at least once.</w:t>
      </w:r>
    </w:p>
    <w:p>
      <w:pPr>
        <w:pStyle w:val="ListBullet"/>
      </w:pPr>
      <w:r>
        <w:rPr>
          <w:b/>
        </w:rPr>
        <w:t>Zhu Bajie's names</w:t>
      </w:r>
      <w:r>
        <w:t xml:space="preserve"> — </w:t>
      </w:r>
      <w:r>
        <w:rPr>
          <w:i/>
        </w:rPr>
        <w:t>Bajie</w:t>
      </w:r>
      <w:r>
        <w:t xml:space="preserve"> means </w:t>
      </w:r>
      <w:r>
        <w:rPr>
          <w:b/>
        </w:rPr>
        <w:t>"Eight Precepts"</w:t>
      </w:r>
      <w:r>
        <w:t xml:space="preserve"> (given by Xuanzang). "Pig Awakened to Power/Ability" is his dharma name </w:t>
      </w:r>
      <w:r>
        <w:rPr>
          <w:b/>
        </w:rPr>
        <w:t>Zhu Wuneng</w:t>
      </w:r>
      <w:r>
        <w:t xml:space="preserve"> (given by Guanyin).</w:t>
      </w:r>
    </w:p>
    <w:p>
      <w:pPr>
        <w:pStyle w:val="ListBullet"/>
      </w:pPr>
      <w:r>
        <w:rPr>
          <w:b/>
        </w:rPr>
        <w:t>Zhu Bajie at Gao Village</w:t>
      </w:r>
      <w:r>
        <w:t xml:space="preserve"> is usually exposed by his </w:t>
      </w:r>
      <w:r>
        <w:rPr>
          <w:b/>
        </w:rPr>
        <w:t>appetite</w:t>
      </w:r>
      <w:r>
        <w:t xml:space="preserve"> (he eats more than the farm produces) and his pig face, not by drink.</w:t>
      </w:r>
    </w:p>
    <w:p>
      <w:pPr>
        <w:pStyle w:val="ListBullet"/>
      </w:pPr>
      <w:r>
        <w:rPr>
          <w:b/>
        </w:rPr>
        <w:t>Houji</w:t>
      </w:r>
      <w:r>
        <w:t xml:space="preserve"> — the ancestor of the Zhou, credited with millet; he served </w:t>
      </w:r>
      <w:r>
        <w:rPr>
          <w:b/>
        </w:rPr>
        <w:t>Yao and Shun</w:t>
      </w:r>
      <w:r>
        <w:t xml:space="preserve"> (and helped Yu), so "during the Xia" is loose. </w:t>
      </w:r>
      <w:r>
        <w:rPr>
          <w:b/>
        </w:rPr>
        <w:t>Agriculturalism</w:t>
      </w:r>
      <w:r>
        <w:t xml:space="preserve"> (</w:t>
      </w:r>
      <w:r>
        <w:rPr>
          <w:i/>
        </w:rPr>
        <w:t>Nongjia</w:t>
      </w:r>
      <w:r>
        <w:t xml:space="preserve">) claimed </w:t>
      </w:r>
      <w:r>
        <w:rPr>
          <w:b/>
        </w:rPr>
        <w:t>Shennong</w:t>
      </w:r>
      <w:r>
        <w:t>, not Houji.</w:t>
      </w:r>
    </w:p>
    <w:p>
      <w:pPr>
        <w:pStyle w:val="ListBullet"/>
      </w:pPr>
      <w:r>
        <w:rPr>
          <w:b/>
        </w:rPr>
        <w:t>Great Learning</w:t>
      </w:r>
      <w:r>
        <w:t xml:space="preserve"> — attributed to Confucius and his disciple </w:t>
      </w:r>
      <w:r>
        <w:rPr>
          <w:b/>
        </w:rPr>
        <w:t>Zengzi</w:t>
      </w:r>
      <w:r>
        <w:t xml:space="preserve"> (Zeng Shen). Zeng Xi was Zengzi's father.</w:t>
      </w:r>
    </w:p>
    <w:p>
      <w:pPr>
        <w:pStyle w:val="ListBullet"/>
      </w:pPr>
      <w:r>
        <w:rPr>
          <w:b/>
        </w:rPr>
        <w:t>Thirteen Classics</w:t>
      </w:r>
      <w:r>
        <w:t xml:space="preserve"> — fixed as a canon under the </w:t>
      </w:r>
      <w:r>
        <w:rPr>
          <w:b/>
        </w:rPr>
        <w:t>Song</w:t>
      </w:r>
      <w:r>
        <w:t xml:space="preserve">. The Ming and Qing exams were set on the </w:t>
      </w:r>
      <w:r>
        <w:rPr>
          <w:b/>
        </w:rPr>
        <w:t>Four Books and Five Classics</w:t>
      </w:r>
      <w:r>
        <w:t xml:space="preserve"> (with Zhu Xi's commentaries), not the Thirteen Classics.</w:t>
      </w:r>
    </w:p>
    <w:p>
      <w:pPr>
        <w:pStyle w:val="ListBullet"/>
      </w:pPr>
      <w:r>
        <w:rPr>
          <w:b/>
          <w:i/>
        </w:rPr>
        <w:t>Classic of Mountains and Seas</w:t>
      </w:r>
      <w:r>
        <w:t xml:space="preserve"> — edited for the Han library by </w:t>
      </w:r>
      <w:r>
        <w:rPr>
          <w:b/>
        </w:rPr>
        <w:t>Liu Xin</w:t>
      </w:r>
      <w:r>
        <w:t xml:space="preserve">, Liu Xiang's son. Liu Xiang himself compiled the </w:t>
      </w:r>
      <w:r>
        <w:rPr>
          <w:i/>
        </w:rPr>
        <w:t>Strategies of the Warring States</w:t>
      </w:r>
      <w:r>
        <w:t xml:space="preserve"> and </w:t>
      </w:r>
      <w:r>
        <w:rPr>
          <w:i/>
        </w:rPr>
        <w:t>Biographies of Exemplary Women</w:t>
      </w:r>
      <w:r>
        <w:t>.</w:t>
      </w:r>
    </w:p>
    <w:p>
      <w:pPr>
        <w:pStyle w:val="ListBullet"/>
      </w:pPr>
      <w:r>
        <w:rPr>
          <w:b/>
        </w:rPr>
      </w:r>
      <w:r>
        <w:rPr>
          <w:i/>
        </w:rPr>
        <w:t>Romance of the Three Kingdoms</w:t>
      </w:r>
      <w:r>
        <w:t xml:space="preserve"> opening line</w:t>
      </w:r>
      <w:r>
        <w:rPr>
          <w:b/>
        </w:rPr>
        <w:t xml:space="preserve"> ("The empire, long divided, must unite…") was added in </w:t>
      </w:r>
      <w:r>
        <w:t>Mao Zonggang's 1679 edition**, the standard text, not by Luo Guanzhong.</w:t>
      </w:r>
    </w:p>
    <w:p>
      <w:pPr>
        <w:pStyle w:val="ListBullet"/>
      </w:pPr>
      <w:r>
        <w:rPr>
          <w:b/>
        </w:rPr>
        <w:t>Guan Yu's death</w:t>
      </w:r>
      <w:r>
        <w:t xml:space="preserve"> — captured by </w:t>
      </w:r>
      <w:r>
        <w:rPr>
          <w:b/>
        </w:rPr>
        <w:t>Sun Quan's</w:t>
      </w:r>
      <w:r>
        <w:t xml:space="preserve"> general </w:t>
      </w:r>
      <w:r>
        <w:rPr>
          <w:b/>
        </w:rPr>
        <w:t>Lü Meng</w:t>
      </w:r>
      <w:r>
        <w:t xml:space="preserve"> and executed by the Wu (my Three Kingdoms </w:t>
      </w:r>
      <w:r>
        <w:rPr>
          <w:i/>
        </w:rPr>
        <w:t>history</w:t>
      </w:r>
      <w:r>
        <w:t xml:space="preserve"> notes say Cao Cao; the literature notes have it right).</w:t>
      </w:r>
    </w:p>
    <w:p>
      <w:r>
        <w:rPr>
          <w:b/>
          <w:sz w:val="28"/>
          <w:highlight w:val="lightGray"/>
        </w:rPr>
        <w:t>Mythology</w:t>
      </w:r>
    </w:p>
    <w:p>
      <w:r>
        <w:rPr>
          <w:b/>
          <w:u w:val="single"/>
        </w:rPr>
        <w:t>Creation</w:t>
      </w:r>
    </w:p>
    <w:p>
      <w:pPr>
        <w:pStyle w:val="ListBullet"/>
      </w:pPr>
      <w:r>
        <w:t xml:space="preserve">★ </w:t>
      </w:r>
      <w:r>
        <w:rPr>
          <w:b/>
        </w:rPr>
        <w:t>Pangu</w:t>
      </w:r>
      <w:r>
        <w:t xml:space="preserve"> slept and grew for </w:t>
      </w:r>
      <w:r>
        <w:rPr>
          <w:b/>
        </w:rPr>
        <w:t>18,000 years</w:t>
      </w:r>
      <w:r>
        <w:t xml:space="preserve"> inside the cosmic egg, then held heaven and earth apart for another 18,000. At his death his </w:t>
      </w:r>
      <w:r>
        <w:rPr>
          <w:b/>
        </w:rPr>
        <w:t>breath became the wind</w:t>
      </w:r>
      <w:r>
        <w:t xml:space="preserve">, his </w:t>
      </w:r>
      <w:r>
        <w:rPr>
          <w:b/>
        </w:rPr>
        <w:t>voice thunder</w:t>
      </w:r>
      <w:r>
        <w:t xml:space="preserve">, his </w:t>
      </w:r>
      <w:r>
        <w:rPr>
          <w:b/>
        </w:rPr>
        <w:t>eyes the sun and moon</w:t>
      </w:r>
      <w:r>
        <w:t xml:space="preserve">, his blood the rivers, and the </w:t>
      </w:r>
      <w:r>
        <w:rPr>
          <w:b/>
        </w:rPr>
        <w:t>parasites/fleas on his body humanity</w:t>
      </w:r>
      <w:r>
        <w:t xml:space="preserve">. The first written Pangu story is </w:t>
      </w:r>
      <w:r>
        <w:rPr>
          <w:b/>
        </w:rPr>
        <w:t>Xu Zheng's</w:t>
      </w:r>
      <w:r>
        <w:t xml:space="preserve"> </w:t>
      </w:r>
      <w:r>
        <w:rPr>
          <w:i/>
        </w:rPr>
        <w:t>Sanwu Liji</w:t>
      </w:r>
      <w:r>
        <w:t xml:space="preserve"> (3rd c., Three Kingdoms Wu) — late, so Pangu is probably borrowed from southern peoples.</w:t>
      </w:r>
    </w:p>
    <w:p>
      <w:pPr>
        <w:pStyle w:val="ListBullet"/>
      </w:pPr>
      <w:r>
        <w:t xml:space="preserve">★ </w:t>
      </w:r>
      <w:r>
        <w:rPr>
          <w:b/>
        </w:rPr>
        <w:t>Nüwa (Nügua)</w:t>
      </w:r>
      <w:r>
        <w:t xml:space="preserve"> made people </w:t>
      </w:r>
      <w:r>
        <w:rPr>
          <w:b/>
        </w:rPr>
        <w:t>by hand from yellow earth</w:t>
      </w:r>
      <w:r>
        <w:t xml:space="preserve">, tired, then </w:t>
      </w:r>
      <w:r>
        <w:rPr>
          <w:b/>
        </w:rPr>
        <w:t>dragged a rope through mud</w:t>
      </w:r>
      <w:r>
        <w:t xml:space="preserve"> and flung the drops. The hand-made became the </w:t>
      </w:r>
      <w:r>
        <w:rPr>
          <w:b/>
        </w:rPr>
        <w:t>rich/nobles</w:t>
      </w:r>
      <w:r>
        <w:t xml:space="preserve">, the rope-made the </w:t>
      </w:r>
      <w:r>
        <w:rPr>
          <w:b/>
        </w:rPr>
        <w:t>poor/commoners</w:t>
      </w:r>
      <w:r>
        <w:t xml:space="preserve">. This version is in </w:t>
      </w:r>
      <w:r>
        <w:rPr>
          <w:b/>
        </w:rPr>
        <w:t>Ying Shao's</w:t>
      </w:r>
      <w:r>
        <w:t xml:space="preserve"> </w:t>
      </w:r>
      <w:r>
        <w:rPr>
          <w:i/>
        </w:rPr>
        <w:t>Fengsu Tongyi</w:t>
      </w:r>
      <w:r>
        <w:t xml:space="preserve">; the sky-mending is in the </w:t>
      </w:r>
      <w:r>
        <w:rPr>
          <w:b/>
          <w:i/>
        </w:rPr>
        <w:t>Huainanzi</w:t>
      </w:r>
      <w:r>
        <w:t>.</w:t>
      </w:r>
    </w:p>
    <w:p>
      <w:pPr>
        <w:pStyle w:val="ListBullet"/>
      </w:pPr>
      <w:r>
        <w:t xml:space="preserve">★ </w:t>
      </w:r>
      <w:r>
        <w:rPr>
          <w:b/>
        </w:rPr>
        <w:t>Mending the heavens:</w:t>
      </w:r>
      <w:r>
        <w:t xml:space="preserve"> Nüwa melted </w:t>
      </w:r>
      <w:r>
        <w:rPr>
          <w:b/>
        </w:rPr>
        <w:t>five-coloured stones</w:t>
      </w:r>
      <w:r>
        <w:t xml:space="preserve"> to patch the sky, cut the </w:t>
      </w:r>
      <w:r>
        <w:rPr>
          <w:b/>
        </w:rPr>
        <w:t>legs of the giant turtle Ao</w:t>
      </w:r>
      <w:r>
        <w:t xml:space="preserve"> for the four pillars, </w:t>
      </w:r>
      <w:r>
        <w:rPr>
          <w:b/>
        </w:rPr>
        <w:t>killed a black dragon</w:t>
      </w:r>
      <w:r>
        <w:t xml:space="preserve">, and piled </w:t>
      </w:r>
      <w:r>
        <w:rPr>
          <w:b/>
        </w:rPr>
        <w:t>reed ashes</w:t>
      </w:r>
      <w:r>
        <w:t xml:space="preserve"> to dam the flood. The damage came when the water god </w:t>
      </w:r>
      <w:r>
        <w:rPr>
          <w:b/>
        </w:rPr>
        <w:t>Gonggong</w:t>
      </w:r>
      <w:r>
        <w:t xml:space="preserve"> butted </w:t>
      </w:r>
      <w:r>
        <w:rPr>
          <w:b/>
        </w:rPr>
        <w:t>Mount Buzhou</w:t>
      </w:r>
      <w:r>
        <w:t xml:space="preserve">, a pillar of heaven, after losing to </w:t>
      </w:r>
      <w:r>
        <w:rPr>
          <w:b/>
        </w:rPr>
        <w:t>Zhuanxu</w:t>
      </w:r>
      <w:r>
        <w:t xml:space="preserve"> — or to the fire god </w:t>
      </w:r>
      <w:r>
        <w:rPr>
          <w:b/>
        </w:rPr>
        <w:t>Zhurong</w:t>
      </w:r>
      <w:r>
        <w:t xml:space="preserve"> in other versions. The sky tilted northwest and the earth sank southeast, which is </w:t>
      </w:r>
      <w:r>
        <w:rPr>
          <w:b/>
        </w:rPr>
        <w:t>why Chinese rivers flow east</w:t>
      </w:r>
      <w:r>
        <w:t xml:space="preserve"> and the stars drift west.</w:t>
      </w:r>
    </w:p>
    <w:p>
      <w:pPr>
        <w:pStyle w:val="ListBullet"/>
      </w:pPr>
      <w:r>
        <w:rPr>
          <w:b/>
        </w:rPr>
        <w:t>Nüwa and Fuxi</w:t>
      </w:r>
      <w:r>
        <w:t xml:space="preserve"> are drawn with </w:t>
      </w:r>
      <w:r>
        <w:rPr>
          <w:b/>
        </w:rPr>
        <w:t>intertwined snake tails</w:t>
      </w:r>
      <w:r>
        <w:t xml:space="preserve">, holding a </w:t>
      </w:r>
      <w:r>
        <w:rPr>
          <w:b/>
        </w:rPr>
        <w:t>compass and set square</w:t>
      </w:r>
      <w:r>
        <w:t xml:space="preserve"> (Han tomb reliefs; Tang silk paintings from </w:t>
      </w:r>
      <w:r>
        <w:rPr>
          <w:b/>
        </w:rPr>
        <w:t>Astana</w:t>
      </w:r>
      <w:r>
        <w:t xml:space="preserve">, Turfan). Their mother </w:t>
      </w:r>
      <w:r>
        <w:rPr>
          <w:b/>
        </w:rPr>
        <w:t>Huaxu</w:t>
      </w:r>
      <w:r>
        <w:t xml:space="preserve"> conceived them by stepping in a giant's (the thunder god's) footprint. They married on </w:t>
      </w:r>
      <w:r>
        <w:rPr>
          <w:b/>
        </w:rPr>
        <w:t>Mount Kunlun</w:t>
      </w:r>
      <w:r>
        <w:t xml:space="preserve"> after a flood (a Miao version: they survive the flood in a </w:t>
      </w:r>
      <w:r>
        <w:rPr>
          <w:b/>
        </w:rPr>
        <w:t>gourd</w:t>
      </w:r>
      <w:r>
        <w:t xml:space="preserve"> grown from the thunder god's tooth).</w:t>
      </w:r>
    </w:p>
    <w:p>
      <w:pPr>
        <w:pStyle w:val="ListBullet"/>
      </w:pPr>
      <w:r>
        <w:rPr>
          <w:b/>
        </w:rPr>
        <w:t>Fuxi</w:t>
      </w:r>
      <w:r>
        <w:t xml:space="preserve"> taught </w:t>
      </w:r>
      <w:r>
        <w:rPr>
          <w:b/>
        </w:rPr>
        <w:t>fishing nets</w:t>
      </w:r>
      <w:r>
        <w:t xml:space="preserve">, hunting, cooking, and marriage. The </w:t>
      </w:r>
      <w:r>
        <w:rPr>
          <w:b/>
        </w:rPr>
        <w:t>Yellow River Map (Hetu)</w:t>
      </w:r>
      <w:r>
        <w:t xml:space="preserve"> rose from the river on a </w:t>
      </w:r>
      <w:r>
        <w:rPr>
          <w:b/>
        </w:rPr>
        <w:t>dragon-horse</w:t>
      </w:r>
      <w:r>
        <w:t xml:space="preserve"> and inspired his trigrams. The </w:t>
      </w:r>
      <w:r>
        <w:rPr>
          <w:b/>
        </w:rPr>
        <w:t>Luo River Writing (Luoshu)</w:t>
      </w:r>
      <w:r>
        <w:t xml:space="preserve"> came on a turtle's back to Yu. </w:t>
      </w:r>
      <w:r>
        <w:rPr>
          <w:b/>
        </w:rPr>
        <w:t>King Wen of Zhou</w:t>
      </w:r>
      <w:r>
        <w:t xml:space="preserve"> doubled the trigrams into the 64 hexagrams of the </w:t>
      </w:r>
      <w:r>
        <w:rPr>
          <w:i/>
        </w:rPr>
        <w:t>I Ching</w:t>
      </w:r>
      <w:r>
        <w:t>.</w:t>
      </w:r>
    </w:p>
    <w:p>
      <w:r>
        <w:rPr>
          <w:b/>
          <w:u w:val="single"/>
        </w:rPr>
        <w:t>The sage kings</w:t>
      </w:r>
    </w:p>
    <w:p>
      <w:pPr>
        <w:pStyle w:val="ListBullet"/>
      </w:pPr>
      <w:r>
        <w:t xml:space="preserve">★ </w:t>
      </w:r>
      <w:r>
        <w:rPr>
          <w:b/>
        </w:rPr>
        <w:t>Shennong ("Divine Farmer")</w:t>
      </w:r>
      <w:r>
        <w:t xml:space="preserve">, ox-headed, </w:t>
      </w:r>
      <w:r>
        <w:rPr>
          <w:b/>
        </w:rPr>
        <w:t>tasted a hundred herbs</w:t>
      </w:r>
      <w:r>
        <w:t xml:space="preserve"> (poisoned seventy times in a day), had a </w:t>
      </w:r>
      <w:r>
        <w:rPr>
          <w:b/>
        </w:rPr>
        <w:t>transparent stomach</w:t>
      </w:r>
      <w:r>
        <w:t xml:space="preserve">, invented the </w:t>
      </w:r>
      <w:r>
        <w:rPr>
          <w:b/>
        </w:rPr>
        <w:t>plough</w:t>
      </w:r>
      <w:r>
        <w:t xml:space="preserve"> (</w:t>
      </w:r>
      <w:r>
        <w:rPr>
          <w:i/>
        </w:rPr>
        <w:t>leisi</w:t>
      </w:r>
      <w:r>
        <w:t xml:space="preserve">), taught </w:t>
      </w:r>
      <w:r>
        <w:rPr>
          <w:b/>
        </w:rPr>
        <w:t>farming</w:t>
      </w:r>
      <w:r>
        <w:t xml:space="preserve"> and markets, and named the </w:t>
      </w:r>
      <w:r>
        <w:rPr>
          <w:b/>
        </w:rPr>
        <w:t>Divine Farmer's Materia Medica</w:t>
      </w:r>
      <w:r>
        <w:t xml:space="preserve"> (</w:t>
      </w:r>
      <w:r>
        <w:rPr>
          <w:i/>
        </w:rPr>
        <w:t>Shennong Bencao Jing</w:t>
      </w:r>
      <w:r>
        <w:t xml:space="preserve">). Conflated with </w:t>
      </w:r>
      <w:r>
        <w:rPr>
          <w:b/>
        </w:rPr>
        <w:t>Yan Di</w:t>
      </w:r>
      <w:r>
        <w:t xml:space="preserve">, the Flame Emperor. Credited with the </w:t>
      </w:r>
      <w:r>
        <w:rPr>
          <w:b/>
        </w:rPr>
        <w:t>guqin</w:t>
      </w:r>
      <w:r>
        <w:t>.</w:t>
      </w:r>
    </w:p>
    <w:p>
      <w:pPr>
        <w:pStyle w:val="ListBullet"/>
      </w:pPr>
      <w:r>
        <w:t xml:space="preserve">★ </w:t>
      </w:r>
      <w:r>
        <w:rPr>
          <w:b/>
        </w:rPr>
        <w:t>Yellow Emperor (Huangdi; Xuanyuan)</w:t>
      </w:r>
      <w:r>
        <w:t>:</w:t>
      </w:r>
    </w:p>
    <w:p>
      <w:pPr>
        <w:pStyle w:val="ListBullet2"/>
      </w:pPr>
      <w:r>
        <w:rPr>
          <w:b/>
        </w:rPr>
        <w:t>Battle of Banquan</w:t>
      </w:r>
      <w:r>
        <w:t xml:space="preserve"> — the </w:t>
      </w:r>
      <w:r>
        <w:rPr>
          <w:i/>
        </w:rPr>
        <w:t>first</w:t>
      </w:r>
      <w:r>
        <w:t xml:space="preserve"> battle — he beat the Yan Emperor, and the two clans merged into the Huaxia (the source of "descendants of Yan and Huang").</w:t>
      </w:r>
    </w:p>
    <w:p>
      <w:pPr>
        <w:pStyle w:val="ListBullet2"/>
      </w:pPr>
      <w:r>
        <w:rPr>
          <w:b/>
        </w:rPr>
        <w:t>Battle of Zhuolu</w:t>
      </w:r>
      <w:r>
        <w:t xml:space="preserve"> vs </w:t>
      </w:r>
      <w:r>
        <w:rPr>
          <w:b/>
        </w:rPr>
        <w:t>Chiyou</w:t>
      </w:r>
      <w:r>
        <w:t xml:space="preserve"> — he built the </w:t>
      </w:r>
      <w:r>
        <w:rPr>
          <w:b/>
        </w:rPr>
        <w:t>south-pointing chariot</w:t>
      </w:r>
      <w:r>
        <w:t xml:space="preserve"> to navigate Chiyou's fog. The winged dragon </w:t>
      </w:r>
      <w:r>
        <w:rPr>
          <w:b/>
        </w:rPr>
        <w:t>Yinglong</w:t>
      </w:r>
      <w:r>
        <w:t xml:space="preserve"> and his daughter, the drought goddess </w:t>
      </w:r>
      <w:r>
        <w:rPr>
          <w:b/>
        </w:rPr>
        <w:t>Ba (Nüba)</w:t>
      </w:r>
      <w:r>
        <w:t xml:space="preserve">, won it; a drum of the one-legged </w:t>
      </w:r>
      <w:r>
        <w:rPr>
          <w:b/>
        </w:rPr>
        <w:t>Kui's</w:t>
      </w:r>
      <w:r>
        <w:t xml:space="preserve"> hide beaten with a thunder beast's bone scared Chiyou's army.</w:t>
      </w:r>
    </w:p>
    <w:p>
      <w:pPr>
        <w:pStyle w:val="ListBullet2"/>
      </w:pPr>
      <w:r>
        <w:rPr>
          <w:b/>
        </w:rPr>
        <w:t>Xingtian</w:t>
      </w:r>
      <w:r>
        <w:t xml:space="preserve">, beheaded by Huangdi, fights on with </w:t>
      </w:r>
      <w:r>
        <w:rPr>
          <w:b/>
        </w:rPr>
        <w:t>nipples for eyes and navel for a mouth</w:t>
      </w:r>
      <w:r>
        <w:t>.</w:t>
      </w:r>
    </w:p>
    <w:p>
      <w:pPr>
        <w:pStyle w:val="ListBullet2"/>
      </w:pPr>
      <w:r>
        <w:t xml:space="preserve">He cast a tripod at </w:t>
      </w:r>
      <w:r>
        <w:rPr>
          <w:b/>
        </w:rPr>
        <w:t>Mount Jing</w:t>
      </w:r>
      <w:r>
        <w:t xml:space="preserve"> and </w:t>
      </w:r>
      <w:r>
        <w:rPr>
          <w:b/>
        </w:rPr>
        <w:t>ascended to heaven on a dragon</w:t>
      </w:r>
      <w:r>
        <w:t xml:space="preserve">; his mausoleum is at </w:t>
      </w:r>
      <w:r>
        <w:rPr>
          <w:b/>
        </w:rPr>
        <w:t>Huangling, Shaanxi</w:t>
      </w:r>
      <w:r>
        <w:t xml:space="preserve">. His name is on the </w:t>
      </w:r>
      <w:r>
        <w:rPr>
          <w:b/>
          <w:i/>
        </w:rPr>
        <w:t>Huangdi Neijing</w:t>
      </w:r>
      <w:r>
        <w:t xml:space="preserve"> (</w:t>
      </w:r>
      <w:r>
        <w:rPr>
          <w:i/>
        </w:rPr>
        <w:t>Inner Classic</w:t>
      </w:r>
      <w:r>
        <w:t xml:space="preserve">), the founding text of Chinese medicine and acupuncture, and on </w:t>
      </w:r>
      <w:r>
        <w:rPr>
          <w:b/>
        </w:rPr>
        <w:t>Huang–Lao</w:t>
      </w:r>
      <w:r>
        <w:t xml:space="preserve"> Daoism.</w:t>
      </w:r>
    </w:p>
    <w:p>
      <w:pPr>
        <w:pStyle w:val="ListBullet2"/>
      </w:pPr>
      <w:r>
        <w:t xml:space="preserve">Wife </w:t>
      </w:r>
      <w:r>
        <w:rPr>
          <w:b/>
        </w:rPr>
        <w:t>Leizu</w:t>
      </w:r>
      <w:r>
        <w:t xml:space="preserve">: a silkworm cocoon fell into her tea and unravelled. Scribe </w:t>
      </w:r>
      <w:r>
        <w:rPr>
          <w:b/>
        </w:rPr>
        <w:t>Cangjie</w:t>
      </w:r>
      <w:r>
        <w:t xml:space="preserve"> (four-eyed) invented writing — </w:t>
      </w:r>
      <w:r>
        <w:rPr>
          <w:b/>
        </w:rPr>
        <w:t>millet rained from the sky and ghosts wailed</w:t>
      </w:r>
      <w:r>
        <w:t xml:space="preserve"> at night.</w:t>
      </w:r>
    </w:p>
    <w:p>
      <w:pPr>
        <w:pStyle w:val="ListBullet"/>
      </w:pPr>
      <w:r>
        <w:t xml:space="preserve">★ </w:t>
      </w:r>
      <w:r>
        <w:rPr>
          <w:b/>
        </w:rPr>
        <w:t>Yao</w:t>
      </w:r>
      <w:r>
        <w:t xml:space="preserve"> passed over his own son </w:t>
      </w:r>
      <w:r>
        <w:rPr>
          <w:b/>
        </w:rPr>
        <w:t>Danzhu</w:t>
      </w:r>
      <w:r>
        <w:t xml:space="preserve"> and gave the throne to </w:t>
      </w:r>
      <w:r>
        <w:rPr>
          <w:b/>
        </w:rPr>
        <w:t>Shun</w:t>
      </w:r>
      <w:r>
        <w:t xml:space="preserve">, with his two daughters </w:t>
      </w:r>
      <w:r>
        <w:rPr>
          <w:b/>
        </w:rPr>
        <w:t>Ehuang and Nüying</w:t>
      </w:r>
      <w:r>
        <w:t xml:space="preserve"> as wives. They became the goddesses of the </w:t>
      </w:r>
      <w:r>
        <w:rPr>
          <w:b/>
        </w:rPr>
        <w:t>Xiang River</w:t>
      </w:r>
      <w:r>
        <w:t xml:space="preserve">; their tears made the </w:t>
      </w:r>
      <w:r>
        <w:rPr>
          <w:b/>
        </w:rPr>
        <w:t>spotted (Xiangfei) bamboo</w:t>
      </w:r>
      <w:r>
        <w:t xml:space="preserve">. </w:t>
      </w:r>
      <w:r>
        <w:rPr>
          <w:b/>
        </w:rPr>
        <w:t>Shun</w:t>
      </w:r>
      <w:r>
        <w:t xml:space="preserve"> was famed for </w:t>
      </w:r>
      <w:r>
        <w:rPr>
          <w:b/>
        </w:rPr>
        <w:t>filial piety</w:t>
      </w:r>
      <w:r>
        <w:t xml:space="preserve"> toward a father and stepbrother who tried to kill him. He banished the </w:t>
      </w:r>
      <w:r>
        <w:rPr>
          <w:b/>
        </w:rPr>
        <w:t>Four Perils</w:t>
      </w:r>
      <w:r>
        <w:t xml:space="preserve"> (Gonggong among them) and abdicated to Yu — the model of *</w:t>
      </w:r>
      <w:r>
        <w:rPr>
          <w:i/>
        </w:rPr>
        <w:t>abdication by merit (</w:t>
      </w:r>
      <w:r>
        <w:t>shanrang</w:t>
      </w:r>
      <w:r>
        <w:rPr>
          <w:i/>
        </w:rPr>
        <w:t>)</w:t>
      </w:r>
      <w:r>
        <w:rPr>
          <w:i/>
        </w:rPr>
      </w:r>
    </w:p>
    <w:p>
      <w:pPr>
        <w:pStyle w:val="ListBullet"/>
      </w:pPr>
      <w:r>
        <w:t xml:space="preserve">★ </w:t>
      </w:r>
      <w:r>
        <w:rPr>
          <w:b/>
        </w:rPr>
        <w:t>The Great Flood:</w:t>
      </w:r>
    </w:p>
    <w:p>
      <w:pPr>
        <w:pStyle w:val="ListBullet2"/>
      </w:pPr>
      <w:r>
        <w:t xml:space="preserve">Yao, advised by the </w:t>
      </w:r>
      <w:r>
        <w:rPr>
          <w:b/>
        </w:rPr>
        <w:t>Four Mountains</w:t>
      </w:r>
      <w:r>
        <w:t xml:space="preserve"> (</w:t>
      </w:r>
      <w:r>
        <w:rPr>
          <w:i/>
        </w:rPr>
        <w:t>Siyue</w:t>
      </w:r>
      <w:r>
        <w:t xml:space="preserve">), appointed </w:t>
      </w:r>
      <w:r>
        <w:rPr>
          <w:b/>
        </w:rPr>
        <w:t>Gun</w:t>
      </w:r>
      <w:r>
        <w:t xml:space="preserve">. Gun stole the self-expanding soil </w:t>
      </w:r>
      <w:r>
        <w:rPr>
          <w:b/>
        </w:rPr>
        <w:t>xirang</w:t>
      </w:r>
      <w:r>
        <w:t xml:space="preserve"> from heaven and built dams; the flood won. He was </w:t>
      </w:r>
      <w:r>
        <w:rPr>
          <w:b/>
        </w:rPr>
        <w:t>executed by Zhurong on Feather Mountain (Yushan)</w:t>
      </w:r>
      <w:r>
        <w:t xml:space="preserve">; his corpse did not rot for three years, and </w:t>
      </w:r>
      <w:r>
        <w:rPr>
          <w:b/>
        </w:rPr>
        <w:t>Yu</w:t>
      </w:r>
      <w:r>
        <w:t xml:space="preserve"> was born from his belly.</w:t>
      </w:r>
    </w:p>
    <w:p>
      <w:pPr>
        <w:pStyle w:val="ListBullet2"/>
      </w:pPr>
      <w:r>
        <w:rPr>
          <w:b/>
        </w:rPr>
        <w:t>Yu the Great</w:t>
      </w:r>
      <w:r>
        <w:t xml:space="preserve"> dredged </w:t>
      </w:r>
      <w:r>
        <w:rPr>
          <w:b/>
        </w:rPr>
        <w:t>channels instead of dams</w:t>
      </w:r>
      <w:r>
        <w:t xml:space="preserve"> for </w:t>
      </w:r>
      <w:r>
        <w:rPr>
          <w:b/>
        </w:rPr>
        <w:t>13 years</w:t>
      </w:r>
      <w:r>
        <w:t xml:space="preserve"> and </w:t>
      </w:r>
      <w:r>
        <w:rPr>
          <w:b/>
        </w:rPr>
        <w:t>passed his own door three times without going in</w:t>
      </w:r>
      <w:r>
        <w:t xml:space="preserve">. Helpers: </w:t>
      </w:r>
      <w:r>
        <w:rPr>
          <w:b/>
        </w:rPr>
        <w:t>Yinglong</w:t>
      </w:r>
      <w:r>
        <w:t xml:space="preserve"> (traced channels with his tail), a </w:t>
      </w:r>
      <w:r>
        <w:rPr>
          <w:b/>
        </w:rPr>
        <w:t>black turtle</w:t>
      </w:r>
      <w:r>
        <w:t xml:space="preserve">, </w:t>
      </w:r>
      <w:r>
        <w:rPr>
          <w:b/>
        </w:rPr>
        <w:t>Houji</w:t>
      </w:r>
      <w:r>
        <w:t xml:space="preserve">, and </w:t>
      </w:r>
      <w:r>
        <w:rPr>
          <w:b/>
        </w:rPr>
        <w:t>Boyi</w:t>
      </w:r>
      <w:r>
        <w:t xml:space="preserve">. He killed </w:t>
      </w:r>
      <w:r>
        <w:rPr>
          <w:b/>
        </w:rPr>
        <w:t>Xiangliu</w:t>
      </w:r>
      <w:r>
        <w:t xml:space="preserve">, Gonggong's </w:t>
      </w:r>
      <w:r>
        <w:rPr>
          <w:b/>
        </w:rPr>
        <w:t>nine-headed serpent</w:t>
      </w:r>
      <w:r>
        <w:t xml:space="preserve"> minister, cut the </w:t>
      </w:r>
      <w:r>
        <w:rPr>
          <w:b/>
        </w:rPr>
        <w:t>Dragon Gate (Longmen)</w:t>
      </w:r>
      <w:r>
        <w:t>, and cast the *</w:t>
      </w:r>
      <w:r>
        <w:rPr>
          <w:i/>
        </w:rPr>
        <w:t>Nine Tripods (</w:t>
      </w:r>
      <w:r>
        <w:t>Jiuding</w:t>
      </w:r>
      <w:r>
        <w:rPr>
          <w:i/>
        </w:rPr>
        <w:t>)</w:t>
      </w:r>
      <w:r>
        <w:rPr>
          <w:i/>
        </w:rPr>
        <w:t xml:space="preserve"> for the nine provinces — the later symbols of the mandate</w:t>
      </w:r>
    </w:p>
    <w:p>
      <w:pPr>
        <w:pStyle w:val="ListBullet2"/>
      </w:pPr>
      <w:r>
        <w:rPr>
          <w:b/>
        </w:rPr>
        <w:t>Carp that leap the Dragon Gate become dragons</w:t>
      </w:r>
      <w:r>
        <w:t xml:space="preserve"> — the idiom said to exam candidates.</w:t>
      </w:r>
    </w:p>
    <w:p>
      <w:r>
        <w:rPr>
          <w:b/>
          <w:u w:val="single"/>
        </w:rPr>
        <w:t>Moon, sun, and stars</w:t>
      </w:r>
    </w:p>
    <w:p>
      <w:pPr>
        <w:pStyle w:val="ListBullet"/>
      </w:pPr>
      <w:r>
        <w:t xml:space="preserve">★ </w:t>
      </w:r>
      <w:r>
        <w:rPr>
          <w:b/>
        </w:rPr>
        <w:t>The ten suns</w:t>
      </w:r>
      <w:r>
        <w:t xml:space="preserve"> were sons of </w:t>
      </w:r>
      <w:r>
        <w:rPr>
          <w:b/>
        </w:rPr>
        <w:t>Di Jun</w:t>
      </w:r>
      <w:r>
        <w:t xml:space="preserve"> and </w:t>
      </w:r>
      <w:r>
        <w:rPr>
          <w:b/>
        </w:rPr>
        <w:t>Xihe</w:t>
      </w:r>
      <w:r>
        <w:t>, *</w:t>
      </w:r>
      <w:r>
        <w:rPr>
          <w:i/>
        </w:rPr>
        <w:t>three-legged crows (</w:t>
      </w:r>
      <w:r>
        <w:t>sanzuwu</w:t>
      </w:r>
      <w:r>
        <w:rPr>
          <w:i/>
        </w:rPr>
        <w:t>)</w:t>
      </w:r>
      <w:r>
        <w:rPr>
          <w:i/>
        </w:rPr>
        <w:t xml:space="preserve"> roosting in the </w:t>
      </w:r>
      <w:r>
        <w:rPr>
          <w:i/>
        </w:rPr>
        <w:t>Fusang</w:t>
      </w:r>
      <w:r>
        <w:rPr>
          <w:i/>
        </w:rPr>
        <w:t xml:space="preserve"> tree; they rose all at once. Emperor Yao sent </w:t>
      </w:r>
      <w:r>
        <w:rPr>
          <w:i/>
        </w:rPr>
        <w:t>(Hou) Yi</w:t>
      </w:r>
      <w:r>
        <w:rPr>
          <w:i/>
        </w:rPr>
        <w:t xml:space="preserve">, who shot nine. Yi also killed monsters (the giant boar </w:t>
      </w:r>
      <w:r>
        <w:rPr>
          <w:i/>
        </w:rPr>
        <w:t>Fengxi</w:t>
      </w:r>
      <w:r>
        <w:rPr>
          <w:i/>
        </w:rPr>
        <w:t xml:space="preserve">, the </w:t>
      </w:r>
      <w:r>
        <w:rPr>
          <w:i/>
        </w:rPr>
        <w:t>Xiushe</w:t>
      </w:r>
      <w:r>
        <w:rPr>
          <w:i/>
        </w:rPr>
        <w:t xml:space="preserve"> snake, the wind-bird </w:t>
      </w:r>
      <w:r>
        <w:rPr>
          <w:i/>
        </w:rPr>
        <w:t>Dafeng</w:t>
      </w:r>
      <w:r>
        <w:rPr>
          <w:i/>
        </w:rPr>
        <w:t>)</w:t>
      </w:r>
    </w:p>
    <w:p>
      <w:pPr>
        <w:pStyle w:val="ListBullet"/>
      </w:pPr>
      <w:r>
        <w:t xml:space="preserve">★ </w:t>
      </w:r>
      <w:r>
        <w:rPr>
          <w:b/>
        </w:rPr>
        <w:t>Yi's death:</w:t>
      </w:r>
      <w:r>
        <w:t xml:space="preserve"> his apprentice </w:t>
      </w:r>
      <w:r>
        <w:rPr>
          <w:b/>
        </w:rPr>
        <w:t>Feng Meng</w:t>
      </w:r>
      <w:r>
        <w:t xml:space="preserve"> (Peng Meng), jealous after losing an archery contest, </w:t>
      </w:r>
      <w:r>
        <w:rPr>
          <w:b/>
        </w:rPr>
        <w:t>clubbed him to death with peach wood</w:t>
      </w:r>
      <w:r>
        <w:t>.</w:t>
      </w:r>
    </w:p>
    <w:p>
      <w:pPr>
        <w:pStyle w:val="ListBullet"/>
      </w:pPr>
      <w:r>
        <w:t xml:space="preserve">★ </w:t>
      </w:r>
      <w:r>
        <w:rPr>
          <w:b/>
        </w:rPr>
        <w:t>Chang'e</w:t>
      </w:r>
      <w:r>
        <w:t xml:space="preserve"> (Heng'e; Chang-O) took the </w:t>
      </w:r>
      <w:r>
        <w:rPr>
          <w:b/>
        </w:rPr>
        <w:t>elixir from the Queen Mother of the West</w:t>
      </w:r>
      <w:r>
        <w:t xml:space="preserve"> — a dose for two — and floated to the moon, to the </w:t>
      </w:r>
      <w:r>
        <w:rPr>
          <w:b/>
        </w:rPr>
        <w:t>Guanghan Palace</w:t>
      </w:r>
      <w:r>
        <w:t xml:space="preserve">. In the </w:t>
      </w:r>
      <w:r>
        <w:rPr>
          <w:i/>
        </w:rPr>
        <w:t>Huainanzi</w:t>
      </w:r>
      <w:r>
        <w:t xml:space="preserve"> version she becomes a </w:t>
      </w:r>
      <w:r>
        <w:rPr>
          <w:b/>
        </w:rPr>
        <w:t>toad</w:t>
      </w:r>
      <w:r>
        <w:t xml:space="preserve">. ★ The </w:t>
      </w:r>
      <w:r>
        <w:rPr>
          <w:b/>
        </w:rPr>
        <w:t>Jade Rabbit (Yutu; Tu'er Ye)</w:t>
      </w:r>
      <w:r>
        <w:t xml:space="preserve"> pounds the elixir with a </w:t>
      </w:r>
      <w:r>
        <w:rPr>
          <w:b/>
        </w:rPr>
        <w:t>mortar and pestle</w:t>
      </w:r>
      <w:r>
        <w:t xml:space="preserve">. ★ </w:t>
      </w:r>
      <w:r>
        <w:rPr>
          <w:b/>
        </w:rPr>
        <w:t>Wu Gang</w:t>
      </w:r>
      <w:r>
        <w:t xml:space="preserve">, the "Chinese Sisyphus", fells a </w:t>
      </w:r>
      <w:r>
        <w:rPr>
          <w:b/>
        </w:rPr>
        <w:t>self-healing osmanthus (cassia)</w:t>
      </w:r>
      <w:r>
        <w:t xml:space="preserve"> tree forever — punishment for neglecting his Daoist study. China's lunar probes are named </w:t>
      </w:r>
      <w:r>
        <w:rPr>
          <w:b/>
        </w:rPr>
        <w:t>Chang'e</w:t>
      </w:r>
      <w:r>
        <w:t xml:space="preserve"> and its rovers </w:t>
      </w:r>
      <w:r>
        <w:rPr>
          <w:b/>
        </w:rPr>
        <w:t>Yutu</w:t>
      </w:r>
      <w:r>
        <w:t>.</w:t>
      </w:r>
    </w:p>
    <w:p>
      <w:pPr>
        <w:pStyle w:val="ListBullet"/>
      </w:pPr>
      <w:r>
        <w:t>★ *</w:t>
      </w:r>
      <w:r>
        <w:rPr>
          <w:i/>
        </w:rPr>
        <w:t>Qu Yuan's "Heavenly Questions" (</w:t>
      </w:r>
      <w:r>
        <w:t>Tianwen</w:t>
      </w:r>
      <w:r>
        <w:rPr>
          <w:i/>
        </w:rPr>
        <w:t>)</w:t>
      </w:r>
      <w:r>
        <w:rPr>
          <w:i/>
        </w:rPr>
        <w:t xml:space="preserve"> asks why Yi shot the </w:t>
      </w:r>
      <w:r>
        <w:rPr>
          <w:i/>
        </w:rPr>
        <w:t>Earl of the River (Hebo)</w:t>
      </w:r>
      <w:r>
        <w:rPr>
          <w:i/>
        </w:rPr>
        <w:t xml:space="preserve"> and took his bride, the </w:t>
      </w:r>
      <w:r>
        <w:rPr>
          <w:i/>
        </w:rPr>
        <w:t>Luo River goddess (Luoshen/Fufei)</w:t>
      </w:r>
      <w:r>
        <w:rPr>
          <w:i/>
        </w:rPr>
      </w:r>
    </w:p>
    <w:p>
      <w:pPr>
        <w:pStyle w:val="ListBullet"/>
      </w:pPr>
      <w:r>
        <w:t xml:space="preserve">★ </w:t>
      </w:r>
      <w:r>
        <w:rPr>
          <w:b/>
        </w:rPr>
        <w:t>Cowherd (Niulang) and Weaver Girl (Zhinü):</w:t>
      </w:r>
    </w:p>
    <w:p>
      <w:pPr>
        <w:pStyle w:val="ListBullet2"/>
      </w:pPr>
      <w:r>
        <w:t xml:space="preserve">His </w:t>
      </w:r>
      <w:r>
        <w:rPr>
          <w:b/>
        </w:rPr>
        <w:t>talking ox</w:t>
      </w:r>
      <w:r>
        <w:t xml:space="preserve"> told him where she bathed; when the ox died, he wore its </w:t>
      </w:r>
      <w:r>
        <w:rPr>
          <w:b/>
        </w:rPr>
        <w:t>hide</w:t>
      </w:r>
      <w:r>
        <w:t xml:space="preserve"> to fly after her.</w:t>
      </w:r>
    </w:p>
    <w:p>
      <w:pPr>
        <w:pStyle w:val="ListBullet2"/>
      </w:pPr>
      <w:r>
        <w:t xml:space="preserve">In some versions it is the </w:t>
      </w:r>
      <w:r>
        <w:rPr>
          <w:b/>
        </w:rPr>
        <w:t>Queen Mother of the West</w:t>
      </w:r>
      <w:r>
        <w:t xml:space="preserve"> who scratches the </w:t>
      </w:r>
      <w:r>
        <w:rPr>
          <w:b/>
        </w:rPr>
        <w:t>Milky Way</w:t>
      </w:r>
      <w:r>
        <w:t xml:space="preserve"> with her </w:t>
      </w:r>
      <w:r>
        <w:rPr>
          <w:b/>
        </w:rPr>
        <w:t>hairpin</w:t>
      </w:r>
      <w:r>
        <w:t xml:space="preserve">. They meet on the </w:t>
      </w:r>
      <w:r>
        <w:rPr>
          <w:b/>
        </w:rPr>
        <w:t>magpie bridge</w:t>
      </w:r>
      <w:r>
        <w:t xml:space="preserve"> on the </w:t>
      </w:r>
      <w:r>
        <w:rPr>
          <w:b/>
        </w:rPr>
        <w:t>seventh night of the seventh month</w:t>
      </w:r>
      <w:r>
        <w:t xml:space="preserve"> — </w:t>
      </w:r>
      <w:r>
        <w:rPr>
          <w:b/>
        </w:rPr>
        <w:t>Qixi</w:t>
      </w:r>
      <w:r>
        <w:t xml:space="preserve">; Korea's </w:t>
      </w:r>
      <w:r>
        <w:rPr>
          <w:b/>
        </w:rPr>
        <w:t>Chilseok</w:t>
      </w:r>
      <w:r>
        <w:t xml:space="preserve"> and Japan's </w:t>
      </w:r>
      <w:r>
        <w:rPr>
          <w:b/>
        </w:rPr>
        <w:t>Tanabata</w:t>
      </w:r>
      <w:r>
        <w:t>.</w:t>
      </w:r>
    </w:p>
    <w:p>
      <w:pPr>
        <w:pStyle w:val="ListBullet2"/>
      </w:pPr>
      <w:r>
        <w:t xml:space="preserve">One of the </w:t>
      </w:r>
      <w:r>
        <w:rPr>
          <w:b/>
        </w:rPr>
        <w:t>Four Great Folktales</w:t>
      </w:r>
      <w:r>
        <w:t xml:space="preserve">, with the </w:t>
      </w:r>
      <w:r>
        <w:rPr>
          <w:b/>
        </w:rPr>
        <w:t>White Snake</w:t>
      </w:r>
      <w:r>
        <w:t xml:space="preserve">, </w:t>
      </w:r>
      <w:r>
        <w:rPr>
          <w:b/>
        </w:rPr>
        <w:t>Lady Meng Jiang</w:t>
      </w:r>
      <w:r>
        <w:t xml:space="preserve"> (who wept down the Great Wall), and the </w:t>
      </w:r>
      <w:r>
        <w:rPr>
          <w:b/>
        </w:rPr>
        <w:t>Butterfly Lovers</w:t>
      </w:r>
      <w:r>
        <w:t xml:space="preserve"> (Liang Shanbo and Zhu Yingtai).</w:t>
      </w:r>
    </w:p>
    <w:p>
      <w:pPr>
        <w:pStyle w:val="ListBullet"/>
      </w:pPr>
      <w:r>
        <w:rPr>
          <w:b/>
        </w:rPr>
        <w:t>White Snake:</w:t>
      </w:r>
      <w:r>
        <w:t xml:space="preserve"> </w:t>
      </w:r>
      <w:r>
        <w:rPr>
          <w:b/>
        </w:rPr>
        <w:t>Bai Suzhen</w:t>
      </w:r>
      <w:r>
        <w:t xml:space="preserve"> and her maid </w:t>
      </w:r>
      <w:r>
        <w:rPr>
          <w:b/>
        </w:rPr>
        <w:t>Xiaoqing</w:t>
      </w:r>
      <w:r>
        <w:t xml:space="preserve"> (green snake) at </w:t>
      </w:r>
      <w:r>
        <w:rPr>
          <w:b/>
        </w:rPr>
        <w:t>West Lake</w:t>
      </w:r>
      <w:r>
        <w:t xml:space="preserve">, Hangzhou — they meet </w:t>
      </w:r>
      <w:r>
        <w:rPr>
          <w:b/>
        </w:rPr>
        <w:t>Xu Xian</w:t>
      </w:r>
      <w:r>
        <w:t xml:space="preserve"> at the </w:t>
      </w:r>
      <w:r>
        <w:rPr>
          <w:b/>
        </w:rPr>
        <w:t>Broken Bridge</w:t>
      </w:r>
      <w:r>
        <w:t xml:space="preserve">. </w:t>
      </w:r>
      <w:r>
        <w:rPr>
          <w:b/>
        </w:rPr>
        <w:t>Realgar wine</w:t>
      </w:r>
      <w:r>
        <w:t xml:space="preserve"> at the Dragon Boat Festival reveals her form. She </w:t>
      </w:r>
      <w:r>
        <w:rPr>
          <w:b/>
        </w:rPr>
        <w:t>floods Jinshan Temple</w:t>
      </w:r>
      <w:r>
        <w:t xml:space="preserve"> to free him, and the monk </w:t>
      </w:r>
      <w:r>
        <w:rPr>
          <w:b/>
        </w:rPr>
        <w:t>Fahai</w:t>
      </w:r>
      <w:r>
        <w:t xml:space="preserve"> imprisons her under </w:t>
      </w:r>
      <w:r>
        <w:rPr>
          <w:b/>
        </w:rPr>
        <w:t>Leifeng Pagoda</w:t>
      </w:r>
      <w:r>
        <w:t>.</w:t>
      </w:r>
    </w:p>
    <w:p>
      <w:r>
        <w:rPr>
          <w:b/>
          <w:u w:val="single"/>
        </w:rPr>
        <w:t>Heaven, immortals, and household gods</w:t>
      </w:r>
    </w:p>
    <w:p>
      <w:pPr>
        <w:pStyle w:val="ListBullet"/>
      </w:pPr>
      <w:r>
        <w:t xml:space="preserve">★ </w:t>
      </w:r>
      <w:r>
        <w:rPr>
          <w:b/>
        </w:rPr>
        <w:t>Jade Emperor (Yu Huang, Yudi, Tian Gong)</w:t>
      </w:r>
      <w:r>
        <w:t xml:space="preserve"> — top of the </w:t>
      </w:r>
      <w:r>
        <w:rPr>
          <w:b/>
        </w:rPr>
        <w:t>celestial bureaucracy</w:t>
      </w:r>
      <w:r>
        <w:t>. Above him in Daoism are the *</w:t>
      </w:r>
      <w:r>
        <w:rPr>
          <w:i/>
        </w:rPr>
        <w:t>Three Pure Ones (</w:t>
      </w:r>
      <w:r>
        <w:t>Sanqing</w:t>
      </w:r>
      <w:r>
        <w:rPr>
          <w:i/>
        </w:rPr>
        <w:t>)</w:t>
      </w:r>
      <w:r>
        <w:rPr>
          <w:i/>
        </w:rPr>
        <w:t xml:space="preserve">: </w:t>
      </w:r>
      <w:r>
        <w:rPr>
          <w:i/>
        </w:rPr>
        <w:t>Yuanshi Tianzun</w:t>
      </w:r>
      <w:r>
        <w:rPr>
          <w:i/>
        </w:rPr>
        <w:t xml:space="preserve"> (Jade Purity), </w:t>
      </w:r>
      <w:r>
        <w:rPr>
          <w:i/>
        </w:rPr>
        <w:t>Lingbao Tianzun</w:t>
      </w:r>
      <w:r>
        <w:rPr>
          <w:i/>
        </w:rPr>
        <w:t xml:space="preserve">, and </w:t>
      </w:r>
      <w:r>
        <w:rPr>
          <w:i/>
        </w:rPr>
        <w:t>Daode Tianzun</w:t>
      </w:r>
      <w:r>
        <w:rPr>
          <w:i/>
        </w:rPr>
        <w:t xml:space="preserve"> = </w:t>
      </w:r>
      <w:r>
        <w:rPr>
          <w:i/>
        </w:rPr>
        <w:t>Taishang Laojun</w:t>
      </w:r>
      <w:r>
        <w:rPr>
          <w:i/>
        </w:rPr>
        <w:t xml:space="preserve">, the deified </w:t>
      </w:r>
      <w:r>
        <w:rPr>
          <w:i/>
        </w:rPr>
        <w:t>Laozi</w:t>
      </w:r>
      <w:r>
        <w:rPr>
          <w:i/>
        </w:rPr>
        <w:t xml:space="preserve"> (the lowest of the three)</w:t>
      </w:r>
    </w:p>
    <w:p>
      <w:pPr>
        <w:pStyle w:val="ListBullet"/>
      </w:pPr>
      <w:r>
        <w:t xml:space="preserve">★ </w:t>
      </w:r>
      <w:r>
        <w:rPr>
          <w:b/>
        </w:rPr>
        <w:t>Queen Mother of the West (Xiwangmu)</w:t>
      </w:r>
      <w:r>
        <w:t xml:space="preserve"> — palace on ★ </w:t>
      </w:r>
      <w:r>
        <w:rPr>
          <w:b/>
        </w:rPr>
        <w:t>Mount Kunlun</w:t>
      </w:r>
      <w:r>
        <w:t xml:space="preserve"> (an </w:t>
      </w:r>
      <w:r>
        <w:rPr>
          <w:i/>
        </w:rPr>
        <w:t>axis mundi</w:t>
      </w:r>
      <w:r>
        <w:t xml:space="preserve">, by the </w:t>
      </w:r>
      <w:r>
        <w:rPr>
          <w:b/>
        </w:rPr>
        <w:t>Jasper Lake</w:t>
      </w:r>
      <w:r>
        <w:t xml:space="preserve">). Her </w:t>
      </w:r>
      <w:r>
        <w:rPr>
          <w:b/>
        </w:rPr>
        <w:t>peaches of immortality</w:t>
      </w:r>
      <w:r>
        <w:t xml:space="preserve"> ripen every </w:t>
      </w:r>
      <w:r>
        <w:rPr>
          <w:b/>
        </w:rPr>
        <w:t>3,000 years</w:t>
      </w:r>
      <w:r>
        <w:t>, and the *</w:t>
      </w:r>
      <w:r>
        <w:rPr>
          <w:i/>
        </w:rPr>
        <w:t>Peach Banquet (</w:t>
      </w:r>
      <w:r>
        <w:t>Pantao hui</w:t>
      </w:r>
      <w:r>
        <w:rPr>
          <w:i/>
        </w:rPr>
        <w:t>)</w:t>
      </w:r>
      <w:r>
        <w:rPr>
          <w:i/>
        </w:rPr>
        <w:t xml:space="preserve"> is the feast the Eight Immortals travel to and Sun Wukong ruins. In the </w:t>
      </w:r>
      <w:r>
        <w:t>Shanhaijing</w:t>
      </w:r>
      <w:r>
        <w:rPr>
          <w:i/>
        </w:rPr>
        <w:t xml:space="preserve"> she is wild, with a </w:t>
      </w:r>
      <w:r>
        <w:rPr>
          <w:i/>
        </w:rPr>
        <w:t>leopard's tail and tiger's teeth</w:t>
      </w:r>
      <w:r>
        <w:rPr>
          <w:i/>
        </w:rPr>
        <w:t xml:space="preserve">. She meets </w:t>
      </w:r>
      <w:r>
        <w:rPr>
          <w:i/>
        </w:rPr>
        <w:t>King Mu of Zhou</w:t>
      </w:r>
      <w:r>
        <w:rPr>
          <w:i/>
        </w:rPr>
        <w:t xml:space="preserve"> (</w:t>
      </w:r>
      <w:r>
        <w:t>Mu Tianzi Zhuan</w:t>
      </w:r>
      <w:r>
        <w:rPr>
          <w:i/>
        </w:rPr>
        <w:t xml:space="preserve">) and teaches </w:t>
      </w:r>
      <w:r>
        <w:rPr>
          <w:i/>
        </w:rPr>
        <w:t>Emperor Wu of Han</w:t>
      </w:r>
      <w:r>
        <w:rPr>
          <w:i/>
        </w:rPr>
        <w:t xml:space="preserve"> (</w:t>
      </w:r>
      <w:r>
        <w:t>Han Wudi Neizhuan</w:t>
      </w:r>
      <w:r>
        <w:rPr>
          <w:i/>
        </w:rPr>
        <w:t xml:space="preserve">). Consort: the </w:t>
      </w:r>
      <w:r>
        <w:rPr>
          <w:i/>
        </w:rPr>
        <w:t>King Father of the East (Dongwanggong)</w:t>
      </w:r>
      <w:r>
        <w:rPr>
          <w:i/>
        </w:rPr>
        <w:t>; popular myth makes her the Jade Emperor's wife</w:t>
      </w:r>
    </w:p>
    <w:p>
      <w:pPr>
        <w:pStyle w:val="ListBullet"/>
      </w:pPr>
      <w:r>
        <w:t>★ *</w:t>
      </w:r>
      <w:r>
        <w:rPr>
          <w:i/>
        </w:rPr>
        <w:t>Eight Immortals (</w:t>
      </w:r>
      <w:r>
        <w:t>Baxian</w:t>
      </w:r>
      <w:r>
        <w:rPr>
          <w:i/>
        </w:rPr>
        <w:t>; Pa Hsien)</w:t>
      </w:r>
      <w:r>
        <w:rPr>
          <w:i/>
        </w:rPr>
        <w:t xml:space="preserve"> on ★ </w:t>
      </w:r>
      <w:r>
        <w:rPr>
          <w:i/>
        </w:rPr>
        <w:t>Penglai</w:t>
      </w:r>
      <w:r>
        <w:rPr>
          <w:i/>
        </w:rPr>
        <w:t xml:space="preserve"> (one of three isles of the immortals in the </w:t>
      </w:r>
      <w:r>
        <w:rPr>
          <w:i/>
        </w:rPr>
        <w:t>Bohai Sea</w:t>
      </w:r>
      <w:r>
        <w:rPr>
          <w:i/>
        </w:rPr>
        <w:t>)</w:t>
      </w:r>
    </w:p>
    <w:p>
      <w:pPr>
        <w:pStyle w:val="ListBullet2"/>
      </w:pPr>
      <w:r>
        <w:rPr>
          <w:b/>
        </w:rPr>
        <w:t>Lü Dongbin</w:t>
      </w:r>
      <w:r>
        <w:t xml:space="preserve"> — sword; the </w:t>
      </w:r>
      <w:r>
        <w:rPr>
          <w:b/>
        </w:rPr>
        <w:t>Yellow Millet Dream</w:t>
      </w:r>
      <w:r>
        <w:t xml:space="preserve"> (a lifetime dreamed while millet cooks, shown to him by Zhongli Quan).</w:t>
      </w:r>
    </w:p>
    <w:p>
      <w:pPr>
        <w:pStyle w:val="ListBullet2"/>
      </w:pPr>
      <w:r>
        <w:rPr>
          <w:b/>
        </w:rPr>
        <w:t>Zhongli Quan</w:t>
      </w:r>
      <w:r>
        <w:t xml:space="preserve"> — fan; a Han general.</w:t>
      </w:r>
    </w:p>
    <w:p>
      <w:pPr>
        <w:pStyle w:val="ListBullet2"/>
      </w:pPr>
      <w:r>
        <w:rPr>
          <w:b/>
        </w:rPr>
        <w:t>Li Tieguai (Iron-Crutch Li)</w:t>
      </w:r>
      <w:r>
        <w:t xml:space="preserve"> — gourd of medicine.</w:t>
      </w:r>
    </w:p>
    <w:p>
      <w:pPr>
        <w:pStyle w:val="ListBullet2"/>
      </w:pPr>
      <w:r>
        <w:rPr>
          <w:b/>
        </w:rPr>
        <w:t>Zhang Guolao</w:t>
      </w:r>
      <w:r>
        <w:t xml:space="preserve"> — rides a </w:t>
      </w:r>
      <w:r>
        <w:rPr>
          <w:b/>
        </w:rPr>
        <w:t>white donkey backwards</w:t>
      </w:r>
      <w:r>
        <w:t xml:space="preserve"> and folds it into his pocket; first appeared as a </w:t>
      </w:r>
      <w:r>
        <w:rPr>
          <w:b/>
        </w:rPr>
        <w:t>white bat</w:t>
      </w:r>
      <w:r>
        <w:t xml:space="preserve"> and was </w:t>
      </w:r>
      <w:r>
        <w:rPr>
          <w:b/>
        </w:rPr>
        <w:t>advisor to Yao</w:t>
      </w:r>
      <w:r>
        <w:t xml:space="preserve"> in a past life.</w:t>
      </w:r>
    </w:p>
    <w:p>
      <w:pPr>
        <w:pStyle w:val="ListBullet2"/>
      </w:pPr>
      <w:r>
        <w:rPr>
          <w:b/>
        </w:rPr>
        <w:t>Han Xiangzi</w:t>
      </w:r>
      <w:r>
        <w:t xml:space="preserve"> — </w:t>
      </w:r>
      <w:r>
        <w:rPr>
          <w:b/>
        </w:rPr>
        <w:t>flute</w:t>
      </w:r>
      <w:r>
        <w:t xml:space="preserve">; nephew of the Tang writer </w:t>
      </w:r>
      <w:r>
        <w:rPr>
          <w:b/>
        </w:rPr>
        <w:t>Han Yu</w:t>
      </w:r>
      <w:r>
        <w:t>.</w:t>
      </w:r>
    </w:p>
    <w:p>
      <w:pPr>
        <w:pStyle w:val="ListBullet2"/>
      </w:pPr>
      <w:r>
        <w:rPr>
          <w:b/>
        </w:rPr>
        <w:t>He Xiangu</w:t>
      </w:r>
      <w:r>
        <w:t xml:space="preserve"> — the only woman; lotus; immortal by eating </w:t>
      </w:r>
      <w:r>
        <w:rPr>
          <w:b/>
        </w:rPr>
        <w:t>powdered mica/mother-of-pearl</w:t>
      </w:r>
      <w:r>
        <w:t>.</w:t>
      </w:r>
    </w:p>
    <w:p>
      <w:pPr>
        <w:pStyle w:val="ListBullet2"/>
      </w:pPr>
      <w:r>
        <w:rPr>
          <w:b/>
        </w:rPr>
        <w:t>Lan Caihe</w:t>
      </w:r>
      <w:r>
        <w:t xml:space="preserve"> — </w:t>
      </w:r>
      <w:r>
        <w:rPr>
          <w:b/>
        </w:rPr>
        <w:t>gender-ambiguous</w:t>
      </w:r>
      <w:r>
        <w:t>; flower basket.</w:t>
      </w:r>
    </w:p>
    <w:p>
      <w:pPr>
        <w:pStyle w:val="ListBullet2"/>
      </w:pPr>
      <w:r>
        <w:rPr>
          <w:b/>
        </w:rPr>
        <w:t>Cao Guojiu</w:t>
      </w:r>
      <w:r>
        <w:t xml:space="preserve"> — castanets; a Song imperial uncle.</w:t>
      </w:r>
    </w:p>
    <w:p>
      <w:pPr>
        <w:pStyle w:val="ListBullet2"/>
      </w:pPr>
      <w:r>
        <w:t xml:space="preserve">Stock story: </w:t>
      </w:r>
      <w:r>
        <w:rPr>
          <w:b/>
        </w:rPr>
        <w:t>"The Eight Immortals Cross the Sea,"</w:t>
      </w:r>
      <w:r>
        <w:t xml:space="preserve"> each by their own power, fighting the Dragon King.</w:t>
      </w:r>
    </w:p>
    <w:p>
      <w:pPr>
        <w:pStyle w:val="ListBullet2"/>
      </w:pPr>
      <w:r>
        <w:rPr>
          <w:b/>
        </w:rPr>
        <w:t>Xu Fu</w:t>
      </w:r>
      <w:r>
        <w:t xml:space="preserve">, Qin Shi Huang's </w:t>
      </w:r>
      <w:r>
        <w:rPr>
          <w:i/>
        </w:rPr>
        <w:t>fangshi</w:t>
      </w:r>
      <w:r>
        <w:t xml:space="preserve">, sailed east for Penglai's elixir and supposedly ended up in </w:t>
      </w:r>
      <w:r>
        <w:rPr>
          <w:b/>
        </w:rPr>
        <w:t>Japan</w:t>
      </w:r>
      <w:r>
        <w:t xml:space="preserve"> (calling </w:t>
      </w:r>
      <w:r>
        <w:rPr>
          <w:b/>
        </w:rPr>
        <w:t>Mount Fuji</w:t>
      </w:r>
      <w:r>
        <w:t xml:space="preserve"> Penglai).</w:t>
      </w:r>
    </w:p>
    <w:p>
      <w:pPr>
        <w:pStyle w:val="ListBullet"/>
      </w:pPr>
      <w:r>
        <w:t xml:space="preserve">★ </w:t>
      </w:r>
      <w:r>
        <w:rPr>
          <w:b/>
        </w:rPr>
        <w:t>Kitchen God (Zao Jun; Zao Shen; Stove God; Zhang Lang)</w:t>
      </w:r>
      <w:r>
        <w:t>:</w:t>
      </w:r>
    </w:p>
    <w:p>
      <w:pPr>
        <w:pStyle w:val="ListBullet2"/>
      </w:pPr>
      <w:r>
        <w:t xml:space="preserve">Story: </w:t>
      </w:r>
      <w:r>
        <w:rPr>
          <w:b/>
        </w:rPr>
        <w:t>Zhang Lang</w:t>
      </w:r>
      <w:r>
        <w:t xml:space="preserve"> left his wife for another woman, went blind and became a beggar. His ex-wife fed him; on recognising her he </w:t>
      </w:r>
      <w:r>
        <w:rPr>
          <w:b/>
        </w:rPr>
        <w:t>threw himself into the hearth</w:t>
      </w:r>
      <w:r>
        <w:t xml:space="preserve"> and burned.</w:t>
      </w:r>
    </w:p>
    <w:p>
      <w:pPr>
        <w:pStyle w:val="ListBullet2"/>
      </w:pPr>
      <w:r>
        <w:t xml:space="preserve">He reports to the Jade Emperor on the </w:t>
      </w:r>
      <w:r>
        <w:rPr>
          <w:b/>
        </w:rPr>
        <w:t>23rd/24th of the twelfth month ("Little New Year")</w:t>
      </w:r>
      <w:r>
        <w:t xml:space="preserve">, so his lips are smeared with </w:t>
      </w:r>
      <w:r>
        <w:rPr>
          <w:b/>
        </w:rPr>
        <w:t>honey or maltose</w:t>
      </w:r>
      <w:r>
        <w:t xml:space="preserve"> and his </w:t>
      </w:r>
      <w:r>
        <w:rPr>
          <w:b/>
        </w:rPr>
        <w:t>paper image is burned</w:t>
      </w:r>
      <w:r>
        <w:t xml:space="preserve"> to send him up. </w:t>
      </w:r>
      <w:r>
        <w:rPr>
          <w:b/>
          <w:i/>
        </w:rPr>
        <w:t>Nian gao</w:t>
      </w:r>
      <w:r>
        <w:t xml:space="preserve"> (sticky cake) glues his mouth shut.</w:t>
      </w:r>
    </w:p>
    <w:p>
      <w:pPr>
        <w:pStyle w:val="ListBullet"/>
      </w:pPr>
      <w:r>
        <w:t xml:space="preserve">★ </w:t>
      </w:r>
      <w:r>
        <w:rPr>
          <w:b/>
        </w:rPr>
        <w:t>Mazu (Lin Moniang; Tianhou "Empress of Heaven", Tianfei; Tin Hau)</w:t>
      </w:r>
      <w:r>
        <w:t xml:space="preserve"> — </w:t>
      </w:r>
      <w:r>
        <w:rPr>
          <w:b/>
        </w:rPr>
        <w:t>sea goddess</w:t>
      </w:r>
      <w:r>
        <w:t xml:space="preserve"> from </w:t>
      </w:r>
      <w:r>
        <w:rPr>
          <w:b/>
        </w:rPr>
        <w:t>Meizhou Island, Fujian</w:t>
      </w:r>
      <w:r>
        <w:t xml:space="preserve"> (Song dynasty). As a girl she </w:t>
      </w:r>
      <w:r>
        <w:rPr>
          <w:b/>
        </w:rPr>
        <w:t>saved her father and brothers in a storm while in a trance</w:t>
      </w:r>
      <w:r>
        <w:t xml:space="preserve">. Protector of sailors (credited with protecting </w:t>
      </w:r>
      <w:r>
        <w:rPr>
          <w:b/>
        </w:rPr>
        <w:t>Zheng He</w:t>
      </w:r>
      <w:r>
        <w:t xml:space="preserve">). Attendants: </w:t>
      </w:r>
      <w:r>
        <w:rPr>
          <w:b/>
        </w:rPr>
        <w:t>Thousand-Li Eye and Wind-Following Ear</w:t>
      </w:r>
      <w:r>
        <w:t xml:space="preserve">. Hugely venerated in </w:t>
      </w:r>
      <w:r>
        <w:rPr>
          <w:b/>
        </w:rPr>
        <w:t>Taiwan</w:t>
      </w:r>
      <w:r>
        <w:t>.</w:t>
      </w:r>
    </w:p>
    <w:p>
      <w:pPr>
        <w:pStyle w:val="ListBullet"/>
      </w:pPr>
      <w:r>
        <w:rPr>
          <w:b/>
        </w:rPr>
        <w:t>Caishen</w:t>
      </w:r>
      <w:r>
        <w:t xml:space="preserve"> (god of wealth; </w:t>
      </w:r>
      <w:r>
        <w:rPr>
          <w:b/>
        </w:rPr>
        <w:t>Zhao Gongming</w:t>
      </w:r>
      <w:r>
        <w:t xml:space="preserve">); </w:t>
      </w:r>
      <w:r>
        <w:rPr>
          <w:b/>
        </w:rPr>
        <w:t>Fu, Lu, Shou</w:t>
      </w:r>
      <w:r>
        <w:t xml:space="preserve"> (fortune, prosperity, longevity).</w:t>
      </w:r>
    </w:p>
    <w:p>
      <w:pPr>
        <w:pStyle w:val="ListBullet"/>
      </w:pPr>
      <w:r>
        <w:rPr>
          <w:b/>
        </w:rPr>
        <w:t>Leigong</w:t>
      </w:r>
      <w:r>
        <w:t xml:space="preserve"> (thunder god, with drums) and his wife </w:t>
      </w:r>
      <w:r>
        <w:rPr>
          <w:b/>
        </w:rPr>
        <w:t>Dianmu</w:t>
      </w:r>
      <w:r>
        <w:t xml:space="preserve"> (lightning, holding </w:t>
      </w:r>
      <w:r>
        <w:rPr>
          <w:b/>
        </w:rPr>
        <w:t>mirrors</w:t>
      </w:r>
      <w:r>
        <w:t>) punish hidden crimes.</w:t>
      </w:r>
    </w:p>
    <w:p>
      <w:pPr>
        <w:pStyle w:val="ListBullet"/>
      </w:pPr>
      <w:r>
        <w:rPr>
          <w:b/>
        </w:rPr>
        <w:t>Zhong Kui</w:t>
      </w:r>
      <w:r>
        <w:t xml:space="preserve"> — demon-queller. He took first in the imperial exam but was refused for his </w:t>
      </w:r>
      <w:r>
        <w:rPr>
          <w:b/>
        </w:rPr>
        <w:t>ugliness</w:t>
      </w:r>
      <w:r>
        <w:t xml:space="preserve"> and killed himself; Tang </w:t>
      </w:r>
      <w:r>
        <w:rPr>
          <w:b/>
        </w:rPr>
        <w:t>Xuanzong</w:t>
      </w:r>
      <w:r>
        <w:t xml:space="preserve"> dreamed of him. Painted on </w:t>
      </w:r>
      <w:r>
        <w:rPr>
          <w:b/>
        </w:rPr>
        <w:t>doors</w:t>
      </w:r>
      <w:r>
        <w:t xml:space="preserve"> at New Year.</w:t>
      </w:r>
    </w:p>
    <w:p>
      <w:r>
        <w:rPr>
          <w:b/>
          <w:u w:val="single"/>
        </w:rPr>
        <w:t>Fengshen Yanyi, dragons, and Nezha</w:t>
      </w:r>
    </w:p>
    <w:p>
      <w:pPr>
        <w:pStyle w:val="ListBullet"/>
      </w:pPr>
      <w:r>
        <w:t xml:space="preserve">★ </w:t>
      </w:r>
      <w:r>
        <w:rPr>
          <w:b/>
          <w:i/>
        </w:rPr>
        <w:t>Investiture of the Gods (Fengshen Yanyi)</w:t>
      </w:r>
      <w:r>
        <w:t>:</w:t>
      </w:r>
    </w:p>
    <w:p>
      <w:pPr>
        <w:pStyle w:val="ListBullet2"/>
      </w:pPr>
      <w:r>
        <w:t>A Ming *</w:t>
      </w:r>
      <w:r>
        <w:rPr>
          <w:i/>
        </w:rPr>
        <w:t>gods-and-demons (</w:t>
      </w:r>
      <w:r>
        <w:t>shenmo</w:t>
      </w:r>
      <w:r>
        <w:rPr>
          <w:i/>
        </w:rPr>
        <w:t>)</w:t>
      </w:r>
      <w:r>
        <w:rPr>
          <w:i/>
        </w:rPr>
        <w:t xml:space="preserve"> novel, attributed to </w:t>
      </w:r>
      <w:r>
        <w:rPr>
          <w:i/>
        </w:rPr>
        <w:t>Xu Zhonglin</w:t>
      </w:r>
      <w:r>
        <w:rPr>
          <w:i/>
        </w:rPr>
      </w:r>
    </w:p>
    <w:p>
      <w:pPr>
        <w:pStyle w:val="ListBullet2"/>
      </w:pPr>
      <w:r>
        <w:rPr>
          <w:b/>
        </w:rPr>
        <w:t>King Zhou of Shang (Di Xin)</w:t>
      </w:r>
      <w:r>
        <w:t xml:space="preserve"> writes a lustful poem on </w:t>
      </w:r>
      <w:r>
        <w:rPr>
          <w:b/>
        </w:rPr>
        <w:t>Nüwa's temple</w:t>
      </w:r>
      <w:r>
        <w:t xml:space="preserve"> wall, so she sends a </w:t>
      </w:r>
      <w:r>
        <w:rPr>
          <w:b/>
        </w:rPr>
        <w:t>nine-tailed fox spirit</w:t>
      </w:r>
      <w:r>
        <w:t xml:space="preserve"> to possess </w:t>
      </w:r>
      <w:r>
        <w:rPr>
          <w:b/>
        </w:rPr>
        <w:t>Daji</w:t>
      </w:r>
      <w:r>
        <w:t>.</w:t>
      </w:r>
    </w:p>
    <w:p>
      <w:pPr>
        <w:pStyle w:val="ListBullet2"/>
      </w:pPr>
      <w:r>
        <w:t xml:space="preserve">Daji's torture, the </w:t>
      </w:r>
      <w:r>
        <w:rPr>
          <w:b/>
          <w:i/>
        </w:rPr>
        <w:t>paolao</w:t>
      </w:r>
      <w:r>
        <w:t xml:space="preserve"> — a heated bronze pillar ("Bronze Toaster"). The </w:t>
      </w:r>
      <w:r>
        <w:rPr>
          <w:b/>
        </w:rPr>
        <w:t>wine pool and meat forest</w:t>
      </w:r>
      <w:r>
        <w:t>.</w:t>
      </w:r>
    </w:p>
    <w:p>
      <w:pPr>
        <w:pStyle w:val="ListBullet2"/>
      </w:pPr>
      <w:r>
        <w:rPr>
          <w:b/>
        </w:rPr>
        <w:t>Jiang Ziya (Jiang Taigong)</w:t>
      </w:r>
      <w:r>
        <w:t xml:space="preserve"> fished with a </w:t>
      </w:r>
      <w:r>
        <w:rPr>
          <w:b/>
        </w:rPr>
        <w:t>straight hook</w:t>
      </w:r>
      <w:r>
        <w:t xml:space="preserve"> until </w:t>
      </w:r>
      <w:r>
        <w:rPr>
          <w:b/>
        </w:rPr>
        <w:t>King Wen</w:t>
      </w:r>
      <w:r>
        <w:t xml:space="preserve"> hired him. He holds the </w:t>
      </w:r>
      <w:r>
        <w:rPr>
          <w:b/>
        </w:rPr>
        <w:t>List of Investiture</w:t>
      </w:r>
      <w:r>
        <w:t xml:space="preserve"> that deifies the war dead.</w:t>
      </w:r>
    </w:p>
    <w:p>
      <w:pPr>
        <w:pStyle w:val="ListBullet"/>
      </w:pPr>
      <w:r>
        <w:t>★ *</w:t>
      </w:r>
      <w:r>
        <w:rPr>
          <w:i/>
        </w:rPr>
        <w:t xml:space="preserve">Fox spirits — </w:t>
      </w:r>
      <w:r>
        <w:t>huli jing*</w:t>
      </w:r>
      <w:r>
        <w:rPr>
          <w:b/>
        </w:rPr>
        <w:t xml:space="preserve">, often </w:t>
      </w:r>
      <w:r>
        <w:t>nine-tailed*</w:t>
      </w:r>
      <w:r>
        <w:rPr>
          <w:i/>
        </w:rPr>
        <w:t xml:space="preserve"> (from the </w:t>
      </w:r>
      <w:r>
        <w:t>Shanhaijing's</w:t>
      </w:r>
      <w:r>
        <w:rPr>
          <w:i/>
        </w:rPr>
        <w:t xml:space="preserve"> </w:t>
      </w:r>
      <w:r>
        <w:rPr>
          <w:i/>
        </w:rPr>
        <w:t>Qingqiu</w:t>
      </w:r>
      <w:r>
        <w:rPr>
          <w:i/>
        </w:rPr>
        <w:t xml:space="preserve">). Korean </w:t>
      </w:r>
      <w:r>
        <w:rPr>
          <w:b/>
        </w:rPr>
        <w:t>kumiho</w:t>
      </w:r>
      <w:r>
        <w:rPr>
          <w:i/>
        </w:rPr>
        <w:t xml:space="preserve">, Japanese </w:t>
      </w:r>
      <w:r>
        <w:rPr>
          <w:b/>
        </w:rPr>
        <w:t>kitsune</w:t>
      </w:r>
      <w:r>
        <w:rPr>
          <w:i/>
        </w:rPr>
        <w:t xml:space="preserve">. Many in </w:t>
      </w:r>
      <w:r>
        <w:rPr>
          <w:i/>
        </w:rPr>
        <w:t xml:space="preserve">Pu Songling's </w:t>
      </w:r>
      <w:r>
        <w:t>Strange Stories from a Chinese Studio***.</w:t>
      </w:r>
    </w:p>
    <w:p>
      <w:pPr>
        <w:pStyle w:val="ListBullet"/>
      </w:pPr>
      <w:r>
        <w:t xml:space="preserve">★ </w:t>
      </w:r>
      <w:r>
        <w:rPr>
          <w:b/>
        </w:rPr>
        <w:t>Nezha</w:t>
      </w:r>
      <w:r>
        <w:t>:</w:t>
      </w:r>
    </w:p>
    <w:p>
      <w:pPr>
        <w:pStyle w:val="ListBullet2"/>
      </w:pPr>
      <w:r>
        <w:t xml:space="preserve">Born after a </w:t>
      </w:r>
      <w:r>
        <w:rPr>
          <w:b/>
        </w:rPr>
        <w:t>three-and-a-half-year (42-month) pregnancy</w:t>
      </w:r>
      <w:r>
        <w:t xml:space="preserve"> as a </w:t>
      </w:r>
      <w:r>
        <w:rPr>
          <w:b/>
        </w:rPr>
        <w:t>ball of flesh</w:t>
      </w:r>
      <w:r>
        <w:t xml:space="preserve">, which his father </w:t>
      </w:r>
      <w:r>
        <w:rPr>
          <w:b/>
        </w:rPr>
        <w:t>Li Jing</w:t>
      </w:r>
      <w:r>
        <w:t xml:space="preserve"> (later the </w:t>
      </w:r>
      <w:r>
        <w:rPr>
          <w:b/>
        </w:rPr>
        <w:t>Pagoda-Bearing Heavenly King</w:t>
      </w:r>
      <w:r>
        <w:t>) split with a sword.</w:t>
      </w:r>
    </w:p>
    <w:p>
      <w:pPr>
        <w:pStyle w:val="ListBullet2"/>
      </w:pPr>
      <w:r>
        <w:t xml:space="preserve">Bathing his </w:t>
      </w:r>
      <w:r>
        <w:rPr>
          <w:b/>
        </w:rPr>
        <w:t>Red Armillary Sash</w:t>
      </w:r>
      <w:r>
        <w:t xml:space="preserve"> stirred the East Sea; he killed the yaksha </w:t>
      </w:r>
      <w:r>
        <w:rPr>
          <w:b/>
        </w:rPr>
        <w:t>Li Gen</w:t>
      </w:r>
      <w:r>
        <w:t xml:space="preserve"> and </w:t>
      </w:r>
      <w:r>
        <w:rPr>
          <w:b/>
        </w:rPr>
        <w:t>Ao Bing</w:t>
      </w:r>
      <w:r>
        <w:t>, third son of the Dragon King.</w:t>
      </w:r>
    </w:p>
    <w:p>
      <w:pPr>
        <w:pStyle w:val="ListBullet2"/>
      </w:pPr>
      <w:r>
        <w:t xml:space="preserve">He </w:t>
      </w:r>
      <w:r>
        <w:rPr>
          <w:b/>
        </w:rPr>
        <w:t>cut away his own flesh and bones</w:t>
      </w:r>
      <w:r>
        <w:t xml:space="preserve"> to repay his parents. His master </w:t>
      </w:r>
      <w:r>
        <w:rPr>
          <w:b/>
        </w:rPr>
        <w:t>Taiyi Zhenren</w:t>
      </w:r>
      <w:r>
        <w:t xml:space="preserve"> rebuilt him from </w:t>
      </w:r>
      <w:r>
        <w:rPr>
          <w:b/>
        </w:rPr>
        <w:t>lotus roots</w:t>
      </w:r>
      <w:r>
        <w:t>.</w:t>
      </w:r>
    </w:p>
    <w:p>
      <w:pPr>
        <w:pStyle w:val="ListBullet2"/>
      </w:pPr>
      <w:r>
        <w:rPr>
          <w:b/>
        </w:rPr>
        <w:t>Wind Fire Wheels</w:t>
      </w:r>
      <w:r>
        <w:t xml:space="preserve">, fire-tipped spear, </w:t>
      </w:r>
      <w:r>
        <w:rPr>
          <w:b/>
        </w:rPr>
        <w:t>Universe Ring</w:t>
      </w:r>
      <w:r>
        <w:t>; the "Third Lotus Prince."</w:t>
      </w:r>
    </w:p>
    <w:p>
      <w:pPr>
        <w:pStyle w:val="ListBullet"/>
      </w:pPr>
      <w:r>
        <w:t>★ *</w:t>
      </w:r>
      <w:r>
        <w:rPr>
          <w:i/>
        </w:rPr>
        <w:t>Dragon Kings of the Four Seas (</w:t>
      </w:r>
      <w:r>
        <w:t>Longwang</w:t>
      </w:r>
      <w:r>
        <w:rPr>
          <w:i/>
        </w:rPr>
        <w:t>)</w:t>
      </w:r>
      <w:r>
        <w:rPr>
          <w:i/>
        </w:rPr>
        <w:t xml:space="preserve"> — </w:t>
      </w:r>
      <w:r>
        <w:rPr>
          <w:i/>
        </w:rPr>
        <w:t>Ao Guang</w:t>
      </w:r>
      <w:r>
        <w:rPr>
          <w:i/>
        </w:rPr>
        <w:t xml:space="preserve"> (East; gave Sun Wukong his staff), Ao Qin (South), </w:t>
      </w:r>
      <w:r>
        <w:rPr>
          <w:i/>
        </w:rPr>
        <w:t>Ao Run</w:t>
      </w:r>
      <w:r>
        <w:rPr>
          <w:i/>
        </w:rPr>
        <w:t xml:space="preserve"> (West; father of the </w:t>
      </w:r>
      <w:r>
        <w:rPr>
          <w:i/>
        </w:rPr>
        <w:t>White Dragon Horse</w:t>
      </w:r>
      <w:r>
        <w:rPr>
          <w:i/>
        </w:rPr>
        <w:t xml:space="preserve">), Ao Shun (North). Chinese dragons bring </w:t>
      </w:r>
      <w:r>
        <w:rPr>
          <w:i/>
        </w:rPr>
        <w:t>rain</w:t>
      </w:r>
      <w:r>
        <w:rPr>
          <w:i/>
        </w:rPr>
        <w:t xml:space="preserve">, rule waters, and are benevolent (the zodiac's only mythical animal). </w:t>
      </w:r>
      <w:r>
        <w:rPr>
          <w:i/>
        </w:rPr>
        <w:t>Yinglong</w:t>
      </w:r>
      <w:r>
        <w:rPr>
          <w:i/>
        </w:rPr>
        <w:t xml:space="preserve"> is the winged dragon of rain</w:t>
      </w:r>
    </w:p>
    <w:p>
      <w:pPr>
        <w:pStyle w:val="ListBullet"/>
      </w:pPr>
      <w:r>
        <w:rPr>
          <w:b/>
        </w:rPr>
        <w:t>Erlang Shen</w:t>
      </w:r>
      <w:r>
        <w:t xml:space="preserve"> — </w:t>
      </w:r>
      <w:r>
        <w:rPr>
          <w:b/>
        </w:rPr>
        <w:t>three-eyed</w:t>
      </w:r>
      <w:r>
        <w:t xml:space="preserve"> god with the </w:t>
      </w:r>
      <w:r>
        <w:rPr>
          <w:b/>
        </w:rPr>
        <w:t>Howling Celestial Dog</w:t>
      </w:r>
      <w:r>
        <w:t xml:space="preserve"> (</w:t>
      </w:r>
      <w:r>
        <w:rPr>
          <w:i/>
        </w:rPr>
        <w:t>Xiaotian Quan</w:t>
      </w:r>
      <w:r>
        <w:t xml:space="preserve">), which bit Sun Wukong's calf. Erlang captured Wukong; Wukong hid as a </w:t>
      </w:r>
      <w:r>
        <w:rPr>
          <w:b/>
        </w:rPr>
        <w:t>temple with his tail as a flagpole</w:t>
      </w:r>
      <w:r>
        <w:t xml:space="preserve">. Linked to </w:t>
      </w:r>
      <w:r>
        <w:rPr>
          <w:b/>
        </w:rPr>
        <w:t>Li Bing</w:t>
      </w:r>
      <w:r>
        <w:t xml:space="preserve">, builder of </w:t>
      </w:r>
      <w:r>
        <w:rPr>
          <w:b/>
        </w:rPr>
        <w:t>Dujiangyan</w:t>
      </w:r>
      <w:r>
        <w:t>.</w:t>
      </w:r>
    </w:p>
    <w:p>
      <w:pPr>
        <w:pStyle w:val="ListBullet"/>
      </w:pPr>
      <w:r>
        <w:rPr>
          <w:b/>
          <w:i/>
        </w:rPr>
        <w:t>Classic of Mountains and Seas (Shanhaijing)</w:t>
      </w:r>
      <w:r>
        <w:t xml:space="preserve"> — mythic geography/bestiary, credited by tradition to </w:t>
      </w:r>
      <w:r>
        <w:rPr>
          <w:b/>
        </w:rPr>
        <w:t>Yu and Boyi</w:t>
      </w:r>
      <w:r>
        <w:t xml:space="preserve">, with commentary by </w:t>
      </w:r>
      <w:r>
        <w:rPr>
          <w:b/>
        </w:rPr>
        <w:t>Guo Pu</w:t>
      </w:r>
      <w:r>
        <w:t xml:space="preserve"> (Jin). Home of </w:t>
      </w:r>
      <w:r>
        <w:rPr>
          <w:b/>
        </w:rPr>
        <w:t>Xingtian</w:t>
      </w:r>
      <w:r>
        <w:t xml:space="preserve">, </w:t>
      </w:r>
      <w:r>
        <w:rPr>
          <w:b/>
        </w:rPr>
        <w:t>Dijiang</w:t>
      </w:r>
      <w:r>
        <w:t xml:space="preserve"> (a faceless, winged sack — Hundun), the </w:t>
      </w:r>
      <w:r>
        <w:rPr>
          <w:b/>
        </w:rPr>
        <w:t>nine-tailed fox</w:t>
      </w:r>
      <w:r>
        <w:t xml:space="preserve">, </w:t>
      </w:r>
      <w:r>
        <w:rPr>
          <w:b/>
        </w:rPr>
        <w:t>Jingwei</w:t>
      </w:r>
      <w:r>
        <w:t xml:space="preserve">, </w:t>
      </w:r>
      <w:r>
        <w:rPr>
          <w:b/>
        </w:rPr>
        <w:t>Kuafu</w:t>
      </w:r>
      <w:r>
        <w:t>, and the earliest Xiwangmu.</w:t>
      </w:r>
    </w:p>
    <w:p>
      <w:pPr>
        <w:pStyle w:val="ListBullet"/>
      </w:pPr>
      <w:r>
        <w:rPr>
          <w:b/>
        </w:rPr>
        <w:t>Jingwei</w:t>
      </w:r>
      <w:r>
        <w:t xml:space="preserve"> — the Yan Emperor's daughter drowned in the Eastern Sea and became a bird that </w:t>
      </w:r>
      <w:r>
        <w:rPr>
          <w:b/>
        </w:rPr>
        <w:t>fills the sea with twigs and pebbles</w:t>
      </w:r>
      <w:r>
        <w:t>, a symbol of hopeless perseverance.</w:t>
      </w:r>
    </w:p>
    <w:p>
      <w:r>
        <w:rPr>
          <w:b/>
          <w:u w:val="single"/>
        </w:rPr>
        <w:t>Underworld and festivals</w:t>
      </w:r>
    </w:p>
    <w:p>
      <w:pPr>
        <w:pStyle w:val="ListBullet"/>
      </w:pPr>
      <w:r>
        <w:t xml:space="preserve">★ </w:t>
      </w:r>
      <w:r>
        <w:rPr>
          <w:b/>
        </w:rPr>
        <w:t>Diyu</w:t>
      </w:r>
      <w:r>
        <w:t xml:space="preserve"> is run by </w:t>
      </w:r>
      <w:r>
        <w:rPr>
          <w:b/>
        </w:rPr>
        <w:t>Yanluo Wang (Yama)</w:t>
      </w:r>
      <w:r>
        <w:t xml:space="preserve"> and the </w:t>
      </w:r>
      <w:r>
        <w:rPr>
          <w:b/>
        </w:rPr>
        <w:t>Ten Kings of Hell</w:t>
      </w:r>
      <w:r>
        <w:t xml:space="preserve">. </w:t>
      </w:r>
      <w:r>
        <w:rPr>
          <w:b/>
        </w:rPr>
        <w:t>Meng Po</w:t>
      </w:r>
      <w:r>
        <w:t xml:space="preserve"> serves the </w:t>
      </w:r>
      <w:r>
        <w:rPr>
          <w:b/>
        </w:rPr>
        <w:t>Soup of Forgetfulness</w:t>
      </w:r>
      <w:r>
        <w:t xml:space="preserve"> at the </w:t>
      </w:r>
      <w:r>
        <w:rPr>
          <w:b/>
        </w:rPr>
        <w:t>Naihe Bridge</w:t>
      </w:r>
      <w:r>
        <w:t xml:space="preserve"> before rebirth. </w:t>
      </w:r>
      <w:r>
        <w:rPr>
          <w:b/>
        </w:rPr>
        <w:t>Hungry ghosts</w:t>
      </w:r>
      <w:r>
        <w:t xml:space="preserve"> are fed at the </w:t>
      </w:r>
      <w:r>
        <w:rPr>
          <w:b/>
        </w:rPr>
        <w:t>Ghost Festival</w:t>
      </w:r>
      <w:r>
        <w:t xml:space="preserve"> (15th of the 7th month). </w:t>
      </w:r>
      <w:r>
        <w:rPr>
          <w:b/>
          <w:i/>
        </w:rPr>
        <w:t>Jiangshi</w:t>
      </w:r>
      <w:r>
        <w:t xml:space="preserve"> are hopping corpses that suck </w:t>
      </w:r>
      <w:r>
        <w:rPr>
          <w:i/>
        </w:rPr>
        <w:t>qi</w:t>
      </w:r>
      <w:r>
        <w:t>.</w:t>
      </w:r>
    </w:p>
    <w:p>
      <w:pPr>
        <w:pStyle w:val="ListBullet"/>
      </w:pPr>
      <w:r>
        <w:t xml:space="preserve">★ </w:t>
      </w:r>
      <w:r>
        <w:rPr>
          <w:b/>
        </w:rPr>
        <w:t>Nian</w:t>
      </w:r>
      <w:r>
        <w:t xml:space="preserve"> — a beast that came at New Year, scared off by </w:t>
      </w:r>
      <w:r>
        <w:rPr>
          <w:b/>
        </w:rPr>
        <w:t>red</w:t>
      </w:r>
      <w:r>
        <w:t>, noise, and fire. That is the origin of *</w:t>
      </w:r>
      <w:r>
        <w:rPr>
          <w:i/>
        </w:rPr>
        <w:t>firecrackers, red couplets (</w:t>
      </w:r>
      <w:r>
        <w:t>chunlian</w:t>
      </w:r>
      <w:r>
        <w:rPr>
          <w:i/>
        </w:rPr>
        <w:t>)</w:t>
      </w:r>
      <w:r>
        <w:rPr>
          <w:i/>
        </w:rPr>
        <w:t xml:space="preserve">, the </w:t>
      </w:r>
      <w:r>
        <w:rPr>
          <w:i/>
        </w:rPr>
        <w:t>lion and dragon dances</w:t>
      </w:r>
      <w:r>
        <w:rPr>
          <w:i/>
        </w:rPr>
        <w:t xml:space="preserve">, and </w:t>
      </w:r>
      <w:r>
        <w:rPr>
          <w:i/>
        </w:rPr>
        <w:t>red envelopes</w:t>
      </w:r>
      <w:r>
        <w:rPr>
          <w:i/>
        </w:rPr>
        <w:t xml:space="preserve">. The </w:t>
      </w:r>
      <w:r>
        <w:rPr>
          <w:i/>
        </w:rPr>
        <w:t xml:space="preserve">upside-down </w:t>
      </w:r>
      <w:r>
        <w:t>fu**</w:t>
      </w:r>
      <w:r>
        <w:rPr>
          <w:i/>
        </w:rPr>
        <w:t xml:space="preserve"> (福倒 </w:t>
      </w:r>
      <w:r>
        <w:t>fu dao</w:t>
      </w:r>
      <w:r>
        <w:rPr>
          <w:i/>
        </w:rPr>
        <w:t xml:space="preserve"> = "fortune arrives"). New Year ends with the </w:t>
      </w:r>
      <w:r>
        <w:rPr>
          <w:i/>
        </w:rPr>
        <w:t>Lantern Festival</w:t>
      </w:r>
      <w:r>
        <w:rPr>
          <w:i/>
        </w:rPr>
      </w:r>
    </w:p>
    <w:p>
      <w:pPr>
        <w:pStyle w:val="ListBullet"/>
      </w:pPr>
      <w:r>
        <w:t xml:space="preserve">★ </w:t>
      </w:r>
      <w:r>
        <w:rPr>
          <w:b/>
        </w:rPr>
        <w:t>Great Race, full order</w:t>
      </w:r>
      <w:r>
        <w:t xml:space="preserve"> (rat, ox, tiger, rabbit, dragon, snake, horse, goat, monkey, rooster, dog, pig):</w:t>
      </w:r>
    </w:p>
    <w:p>
      <w:pPr>
        <w:pStyle w:val="ListBullet2"/>
      </w:pPr>
      <w:r>
        <w:t>ox — carried the rat across the river, which jumped off ahead</w:t>
      </w:r>
    </w:p>
    <w:p>
      <w:pPr>
        <w:pStyle w:val="ListBullet2"/>
      </w:pPr>
      <w:r>
        <w:t>tiger — swam hard</w:t>
      </w:r>
    </w:p>
    <w:p>
      <w:pPr>
        <w:pStyle w:val="ListBullet2"/>
      </w:pPr>
      <w:r>
        <w:t xml:space="preserve">rabbit — </w:t>
      </w:r>
      <w:r>
        <w:rPr>
          <w:b/>
        </w:rPr>
        <w:t>hopped stones / rode a log</w:t>
      </w:r>
    </w:p>
    <w:p>
      <w:pPr>
        <w:pStyle w:val="ListBullet2"/>
      </w:pPr>
      <w:r>
        <w:t xml:space="preserve">dragon — </w:t>
      </w:r>
      <w:r>
        <w:rPr>
          <w:b/>
        </w:rPr>
        <w:t>stopped to make rain</w:t>
      </w:r>
      <w:r>
        <w:t xml:space="preserve"> (or to push the rabbit's log)</w:t>
      </w:r>
    </w:p>
    <w:p>
      <w:pPr>
        <w:pStyle w:val="ListBullet2"/>
      </w:pPr>
      <w:r>
        <w:t xml:space="preserve">snake — </w:t>
      </w:r>
      <w:r>
        <w:rPr>
          <w:b/>
        </w:rPr>
        <w:t>hid on the horse's hoof</w:t>
      </w:r>
    </w:p>
    <w:p>
      <w:pPr>
        <w:pStyle w:val="ListBullet2"/>
      </w:pPr>
      <w:r>
        <w:t xml:space="preserve">goat, monkey, rooster — </w:t>
      </w:r>
      <w:r>
        <w:rPr>
          <w:b/>
        </w:rPr>
        <w:t>shared a raft</w:t>
      </w:r>
    </w:p>
    <w:p>
      <w:pPr>
        <w:pStyle w:val="ListBullet2"/>
      </w:pPr>
      <w:r>
        <w:t xml:space="preserve">dog — </w:t>
      </w:r>
      <w:r>
        <w:rPr>
          <w:b/>
        </w:rPr>
        <w:t>played in the river</w:t>
      </w:r>
    </w:p>
    <w:p>
      <w:pPr>
        <w:pStyle w:val="ListBullet2"/>
      </w:pPr>
      <w:r>
        <w:t xml:space="preserve">pig — </w:t>
      </w:r>
      <w:r>
        <w:rPr>
          <w:b/>
        </w:rPr>
        <w:t>ate and napped</w:t>
      </w:r>
    </w:p>
    <w:p>
      <w:pPr>
        <w:pStyle w:val="ListBullet2"/>
      </w:pPr>
      <w:r>
        <w:t xml:space="preserve">The </w:t>
      </w:r>
      <w:r>
        <w:rPr>
          <w:b/>
        </w:rPr>
        <w:t>cat</w:t>
      </w:r>
      <w:r>
        <w:t xml:space="preserve"> was pushed off the ox (or not woken) by the rat, hence their feud. The </w:t>
      </w:r>
      <w:r>
        <w:rPr>
          <w:b/>
        </w:rPr>
        <w:t>Vietnamese</w:t>
      </w:r>
      <w:r>
        <w:t xml:space="preserve"> zodiac has a </w:t>
      </w:r>
      <w:r>
        <w:rPr>
          <w:b/>
        </w:rPr>
        <w:t>cat for the rabbit</w:t>
      </w:r>
      <w:r>
        <w:t xml:space="preserve"> and a </w:t>
      </w:r>
      <w:r>
        <w:rPr>
          <w:b/>
        </w:rPr>
        <w:t>water buffalo for the ox</w:t>
      </w:r>
      <w:r>
        <w:t>.</w:t>
      </w:r>
    </w:p>
    <w:p>
      <w:pPr>
        <w:pStyle w:val="ListBullet"/>
      </w:pPr>
      <w:r>
        <w:rPr>
          <w:b/>
        </w:rPr>
        <w:t>Four Symbols</w:t>
      </w:r>
      <w:r>
        <w:t xml:space="preserve"> — </w:t>
      </w:r>
      <w:r>
        <w:rPr>
          <w:b/>
        </w:rPr>
        <w:t>Azure Dragon (Qinglong)</w:t>
      </w:r>
      <w:r>
        <w:t xml:space="preserve"> east/spring/wood; </w:t>
      </w:r>
      <w:r>
        <w:rPr>
          <w:b/>
        </w:rPr>
        <w:t>Vermilion Bird (Zhuque)</w:t>
      </w:r>
      <w:r>
        <w:t xml:space="preserve"> south/summer/fire; </w:t>
      </w:r>
      <w:r>
        <w:rPr>
          <w:b/>
        </w:rPr>
        <w:t>White Tiger (Baihu)</w:t>
      </w:r>
      <w:r>
        <w:t xml:space="preserve"> west/autumn/metal; </w:t>
      </w:r>
      <w:r>
        <w:rPr>
          <w:b/>
        </w:rPr>
        <w:t>Black Tortoise (Xuanwu)</w:t>
      </w:r>
      <w:r>
        <w:t xml:space="preserve"> north/winter/water, drawn as a </w:t>
      </w:r>
      <w:r>
        <w:rPr>
          <w:b/>
        </w:rPr>
        <w:t>tortoise entwined with a snake</w:t>
      </w:r>
      <w:r>
        <w:t xml:space="preserve">. Japan's </w:t>
      </w:r>
      <w:r>
        <w:rPr>
          <w:b/>
        </w:rPr>
        <w:t>Seiryū</w:t>
      </w:r>
      <w:r>
        <w:t xml:space="preserve"> etc.; painted in </w:t>
      </w:r>
      <w:r>
        <w:rPr>
          <w:b/>
        </w:rPr>
        <w:t>Goguryeo tombs</w:t>
      </w:r>
      <w:r>
        <w:t>.</w:t>
      </w:r>
    </w:p>
    <w:p>
      <w:pPr>
        <w:pStyle w:val="ListBullet"/>
      </w:pPr>
      <w:r>
        <w:rPr>
          <w:b/>
        </w:rPr>
        <w:t>Wu Xing planets</w:t>
      </w:r>
      <w:r>
        <w:t xml:space="preserve"> — wood Jupiter, fire Mars, earth Saturn, </w:t>
      </w:r>
      <w:r>
        <w:rPr>
          <w:b/>
        </w:rPr>
        <w:t>metal Venus</w:t>
      </w:r>
      <w:r>
        <w:t>, water Mercury. Generating cycle: wood → fire → earth → metal → water.</w:t>
      </w:r>
    </w:p>
    <w:p>
      <w:r>
        <w:rPr>
          <w:b/>
          <w:u w:val="single"/>
        </w:rPr>
        <w:t>Buddhist figures (headings in my notes)</w:t>
      </w:r>
    </w:p>
    <w:p>
      <w:pPr>
        <w:pStyle w:val="ListBullet"/>
      </w:pPr>
      <w:r>
        <w:t xml:space="preserve">★ </w:t>
      </w:r>
      <w:r>
        <w:rPr>
          <w:b/>
        </w:rPr>
        <w:t>Guanyin</w:t>
      </w:r>
      <w:r>
        <w:t xml:space="preserve"> = </w:t>
      </w:r>
      <w:r>
        <w:rPr>
          <w:b/>
        </w:rPr>
        <w:t>Avalokiteśvara</w:t>
      </w:r>
      <w:r>
        <w:t xml:space="preserve">, the bodhisattva of compassion, made </w:t>
      </w:r>
      <w:r>
        <w:rPr>
          <w:b/>
        </w:rPr>
        <w:t>female</w:t>
      </w:r>
      <w:r>
        <w:t xml:space="preserve"> in China. Legend of </w:t>
      </w:r>
      <w:r>
        <w:rPr>
          <w:b/>
        </w:rPr>
        <w:t>Princess Miaoshan</w:t>
      </w:r>
      <w:r>
        <w:t xml:space="preserve">, who gave her </w:t>
      </w:r>
      <w:r>
        <w:rPr>
          <w:b/>
        </w:rPr>
        <w:t>arms and eyes</w:t>
      </w:r>
      <w:r>
        <w:t xml:space="preserve"> to cure her father (hence the </w:t>
      </w:r>
      <w:r>
        <w:rPr>
          <w:b/>
        </w:rPr>
        <w:t>Thousand-Armed</w:t>
      </w:r>
      <w:r>
        <w:t xml:space="preserve"> Guanyin). Island of </w:t>
      </w:r>
      <w:r>
        <w:rPr>
          <w:b/>
        </w:rPr>
        <w:t>Putuoshan</w:t>
      </w:r>
      <w:r>
        <w:t xml:space="preserve">. Hidden-Christian </w:t>
      </w:r>
      <w:r>
        <w:rPr>
          <w:b/>
        </w:rPr>
        <w:t>"Maria Kannon"</w:t>
      </w:r>
      <w:r>
        <w:t xml:space="preserve"> statues in Japan. In </w:t>
      </w:r>
      <w:r>
        <w:rPr>
          <w:i/>
        </w:rPr>
        <w:t>Journey to the West</w:t>
      </w:r>
      <w:r>
        <w:t xml:space="preserve"> she sets up the pilgrimage and gives the </w:t>
      </w:r>
      <w:r>
        <w:rPr>
          <w:b/>
        </w:rPr>
        <w:t>headband</w:t>
      </w:r>
      <w:r>
        <w:t>.</w:t>
      </w:r>
    </w:p>
    <w:p>
      <w:pPr>
        <w:pStyle w:val="ListBullet"/>
      </w:pPr>
      <w:r>
        <w:rPr>
          <w:b/>
        </w:rPr>
        <w:t>Ksitigarbha (Dizang)</w:t>
      </w:r>
      <w:r>
        <w:t xml:space="preserve"> — vowed not to become a Buddha </w:t>
      </w:r>
      <w:r>
        <w:rPr>
          <w:b/>
        </w:rPr>
        <w:t>until the hells are empty</w:t>
      </w:r>
      <w:r>
        <w:t xml:space="preserve">; Japan's </w:t>
      </w:r>
      <w:r>
        <w:rPr>
          <w:b/>
        </w:rPr>
        <w:t>Jizō</w:t>
      </w:r>
      <w:r>
        <w:t xml:space="preserve"> protects children and travellers.</w:t>
      </w:r>
    </w:p>
    <w:p>
      <w:pPr>
        <w:pStyle w:val="ListBullet"/>
      </w:pPr>
      <w:r>
        <w:rPr>
          <w:b/>
        </w:rPr>
        <w:t>Four Heavenly Kings</w:t>
      </w:r>
      <w:r>
        <w:t xml:space="preserve"> — </w:t>
      </w:r>
      <w:r>
        <w:rPr>
          <w:b/>
        </w:rPr>
        <w:t>Vaiśravaṇa/Duowen</w:t>
      </w:r>
      <w:r>
        <w:t xml:space="preserve"> (north; </w:t>
      </w:r>
      <w:r>
        <w:rPr>
          <w:b/>
        </w:rPr>
        <w:t>pagoda</w:t>
      </w:r>
      <w:r>
        <w:t xml:space="preserve">; Japan's </w:t>
      </w:r>
      <w:r>
        <w:rPr>
          <w:b/>
        </w:rPr>
        <w:t>Bishamonten</w:t>
      </w:r>
      <w:r>
        <w:t xml:space="preserve">, with spear and pagoda), Virūḍhaka (south; sword), Virūpākṣa (west; serpent), Dhṛtarāṣṭra (east; </w:t>
      </w:r>
      <w:r>
        <w:rPr>
          <w:i/>
        </w:rPr>
        <w:t>pipa</w:t>
      </w:r>
      <w:r>
        <w:t>).</w:t>
      </w:r>
    </w:p>
    <w:p>
      <w:pPr>
        <w:pStyle w:val="ListBullet"/>
      </w:pPr>
      <w:r>
        <w:rPr>
          <w:b/>
        </w:rPr>
        <w:t>Laughing Buddha (Budai)</w:t>
      </w:r>
      <w:r>
        <w:t xml:space="preserve"> — a fat Later Liang monk with a </w:t>
      </w:r>
      <w:r>
        <w:rPr>
          <w:b/>
        </w:rPr>
        <w:t>cloth sack</w:t>
      </w:r>
      <w:r>
        <w:t xml:space="preserve">, seen as an incarnation of </w:t>
      </w:r>
      <w:r>
        <w:rPr>
          <w:b/>
        </w:rPr>
        <w:t>Maitreya</w:t>
      </w:r>
      <w:r>
        <w:t xml:space="preserve">; Japan's </w:t>
      </w:r>
      <w:r>
        <w:rPr>
          <w:b/>
        </w:rPr>
        <w:t>Hotei</w:t>
      </w:r>
      <w:r>
        <w:t xml:space="preserve">, one of the </w:t>
      </w:r>
      <w:r>
        <w:rPr>
          <w:b/>
        </w:rPr>
        <w:t>Seven Lucky Gods</w:t>
      </w:r>
      <w:r>
        <w:t>.</w:t>
      </w:r>
    </w:p>
    <w:p>
      <w:r>
        <w:rPr>
          <w:b/>
          <w:sz w:val="28"/>
          <w:highlight w:val="lightGray"/>
        </w:rPr>
        <w:t>Literature — Four Great Classical Novels</w:t>
      </w:r>
    </w:p>
    <w:p>
      <w:r>
        <w:rPr>
          <w:b/>
          <w:u w:val="single"/>
        </w:rPr>
        <w:t>★ *Romance of the Three Kingdoms (Sanguo Yanyi)*</w:t>
      </w:r>
    </w:p>
    <w:p>
      <w:pPr>
        <w:pStyle w:val="ListBullet"/>
      </w:pPr>
      <w:r>
        <w:t xml:space="preserve">The </w:t>
      </w:r>
      <w:r>
        <w:rPr>
          <w:b/>
        </w:rPr>
        <w:t>earliest</w:t>
      </w:r>
      <w:r>
        <w:t xml:space="preserve"> of the four. Based on </w:t>
      </w:r>
      <w:r>
        <w:rPr>
          <w:b/>
        </w:rPr>
        <w:t>Chen Shou's</w:t>
      </w:r>
      <w:r>
        <w:t xml:space="preserve"> 3rd-century history </w:t>
      </w:r>
      <w:r>
        <w:rPr>
          <w:b/>
          <w:i/>
        </w:rPr>
        <w:t>Records of the Three Kingdoms (Sanguozhi)</w:t>
      </w:r>
      <w:r>
        <w:t xml:space="preserve"> — </w:t>
      </w:r>
      <w:r>
        <w:rPr>
          <w:i/>
        </w:rPr>
        <w:t>don't confuse them</w:t>
      </w:r>
      <w:r>
        <w:t xml:space="preserve">; the </w:t>
      </w:r>
      <w:r>
        <w:rPr>
          <w:i/>
        </w:rPr>
        <w:t>Sanguozhi</w:t>
      </w:r>
      <w:r>
        <w:t xml:space="preserve"> also has the first account of the shaman queen </w:t>
      </w:r>
      <w:r>
        <w:rPr>
          <w:b/>
        </w:rPr>
        <w:t>Himiko</w:t>
      </w:r>
      <w:r>
        <w:t xml:space="preserve">. A Yuan precursor is the </w:t>
      </w:r>
      <w:r>
        <w:rPr>
          <w:b/>
          <w:i/>
        </w:rPr>
        <w:t>Sanguozhi Pinghua</w:t>
      </w:r>
      <w:r>
        <w:t>.</w:t>
      </w:r>
    </w:p>
    <w:p>
      <w:pPr>
        <w:pStyle w:val="ListBullet"/>
      </w:pPr>
      <w:r>
        <w:t xml:space="preserve">Opens with the </w:t>
      </w:r>
      <w:r>
        <w:rPr>
          <w:b/>
        </w:rPr>
        <w:t>Yellow Turban Rebellion</w:t>
      </w:r>
      <w:r>
        <w:t xml:space="preserve"> (led by </w:t>
      </w:r>
      <w:r>
        <w:rPr>
          <w:b/>
        </w:rPr>
        <w:t>Zhang Jue</w:t>
      </w:r>
      <w:r>
        <w:t xml:space="preserve">, "Way of Supreme Peace") and the eunuch </w:t>
      </w:r>
      <w:r>
        <w:rPr>
          <w:b/>
        </w:rPr>
        <w:t>Ten Attendants</w:t>
      </w:r>
      <w:r>
        <w:t xml:space="preserve"> (led by </w:t>
      </w:r>
      <w:r>
        <w:rPr>
          <w:b/>
        </w:rPr>
        <w:t>Zhang Rang</w:t>
      </w:r>
      <w:r>
        <w:t xml:space="preserve">); ends with </w:t>
      </w:r>
      <w:r>
        <w:rPr>
          <w:b/>
        </w:rPr>
        <w:t>Sima Yan's Jin</w:t>
      </w:r>
      <w:r>
        <w:t xml:space="preserve"> conquering Wu (280).</w:t>
      </w:r>
    </w:p>
    <w:p>
      <w:pPr>
        <w:pStyle w:val="ListBullet"/>
      </w:pPr>
      <w:r>
        <w:t xml:space="preserve">★ </w:t>
      </w:r>
      <w:r>
        <w:rPr>
          <w:b/>
        </w:rPr>
        <w:t>Cao Cao (Mengde)</w:t>
      </w:r>
      <w:r>
        <w:t>:</w:t>
      </w:r>
    </w:p>
    <w:p>
      <w:pPr>
        <w:pStyle w:val="ListBullet2"/>
      </w:pPr>
      <w:r>
        <w:rPr>
          <w:b/>
        </w:rPr>
        <w:t>"I'd rather betray the world than let the world betray me"</w:t>
      </w:r>
      <w:r>
        <w:t xml:space="preserve"> — after killing </w:t>
      </w:r>
      <w:r>
        <w:rPr>
          <w:b/>
        </w:rPr>
        <w:t>Lü Boshe's</w:t>
      </w:r>
      <w:r>
        <w:t xml:space="preserve"> household, mistaking knives being sharpened (to kill a pig for his dinner) for a murder plot.</w:t>
      </w:r>
    </w:p>
    <w:p>
      <w:pPr>
        <w:pStyle w:val="ListBullet2"/>
      </w:pPr>
      <w:r>
        <w:t xml:space="preserve">Troops told of </w:t>
      </w:r>
      <w:r>
        <w:rPr>
          <w:b/>
        </w:rPr>
        <w:t>imaginary sour plums</w:t>
      </w:r>
      <w:r>
        <w:t xml:space="preserve"> to make them salivate; the *</w:t>
      </w:r>
      <w:r>
        <w:rPr>
          <w:i/>
        </w:rPr>
        <w:t>"chicken ribs" (</w:t>
      </w:r>
      <w:r>
        <w:t>jilei</w:t>
      </w:r>
      <w:r>
        <w:rPr>
          <w:i/>
        </w:rPr>
        <w:t>)</w:t>
      </w:r>
      <w:r>
        <w:rPr>
          <w:i/>
        </w:rPr>
        <w:t xml:space="preserve"> password, which </w:t>
      </w:r>
      <w:r>
        <w:rPr>
          <w:i/>
        </w:rPr>
        <w:t>Yang Xiu</w:t>
      </w:r>
      <w:r>
        <w:rPr>
          <w:i/>
        </w:rPr>
        <w:t xml:space="preserve"> read correctly and was executed for</w:t>
      </w:r>
    </w:p>
    <w:p>
      <w:pPr>
        <w:pStyle w:val="ListBullet2"/>
      </w:pPr>
      <w:r>
        <w:rPr>
          <w:b/>
        </w:rPr>
        <w:t>"The only heroes in the world are you and I"</w:t>
      </w:r>
      <w:r>
        <w:t xml:space="preserve"> — Liu Bei drops his chopsticks and blames the </w:t>
      </w:r>
      <w:r>
        <w:rPr>
          <w:b/>
        </w:rPr>
        <w:t>thunder</w:t>
      </w:r>
      <w:r>
        <w:t>.</w:t>
      </w:r>
    </w:p>
    <w:p>
      <w:pPr>
        <w:pStyle w:val="ListBullet2"/>
      </w:pPr>
      <w:r>
        <w:t xml:space="preserve">Dies of headaches after refusing </w:t>
      </w:r>
      <w:r>
        <w:rPr>
          <w:b/>
        </w:rPr>
        <w:t>Hua Tuo's</w:t>
      </w:r>
      <w:r>
        <w:t xml:space="preserve"> offer to </w:t>
      </w:r>
      <w:r>
        <w:rPr>
          <w:b/>
        </w:rPr>
        <w:t>open his skull</w:t>
      </w:r>
      <w:r>
        <w:t xml:space="preserve"> (and jailing him). Built the </w:t>
      </w:r>
      <w:r>
        <w:rPr>
          <w:b/>
        </w:rPr>
        <w:t>Bronze Sparrow Terrace</w:t>
      </w:r>
      <w:r>
        <w:t xml:space="preserve">. Son </w:t>
      </w:r>
      <w:r>
        <w:rPr>
          <w:b/>
        </w:rPr>
        <w:t>Cao Pi</w:t>
      </w:r>
      <w:r>
        <w:t xml:space="preserve"> founded Wei.</w:t>
      </w:r>
    </w:p>
    <w:p>
      <w:pPr>
        <w:pStyle w:val="ListBullet2"/>
      </w:pPr>
      <w:r>
        <w:t xml:space="preserve">Son </w:t>
      </w:r>
      <w:r>
        <w:rPr>
          <w:b/>
        </w:rPr>
        <w:t>Cao Zhi</w:t>
      </w:r>
      <w:r>
        <w:t xml:space="preserve">'s </w:t>
      </w:r>
      <w:r>
        <w:rPr>
          <w:b/>
        </w:rPr>
        <w:t>Seven Steps Poem</w:t>
      </w:r>
      <w:r>
        <w:t xml:space="preserve"> — beans boiled over a fire of their own stalks.</w:t>
      </w:r>
    </w:p>
    <w:p>
      <w:pPr>
        <w:pStyle w:val="ListBullet"/>
      </w:pPr>
      <w:r>
        <w:t xml:space="preserve">★ </w:t>
      </w:r>
      <w:r>
        <w:rPr>
          <w:b/>
        </w:rPr>
        <w:t>Liu Bei (Xuande)</w:t>
      </w:r>
      <w:r>
        <w:t xml:space="preserve"> — the hero; Imperial Uncle; horse </w:t>
      </w:r>
      <w:r>
        <w:rPr>
          <w:b/>
        </w:rPr>
        <w:t>Dilu</w:t>
      </w:r>
      <w:r>
        <w:t xml:space="preserve"> leaps the </w:t>
      </w:r>
      <w:r>
        <w:rPr>
          <w:b/>
        </w:rPr>
        <w:t>Tan Stream</w:t>
      </w:r>
      <w:r>
        <w:t>.</w:t>
      </w:r>
    </w:p>
    <w:p>
      <w:pPr>
        <w:pStyle w:val="ListBullet2"/>
      </w:pPr>
      <w:r>
        <w:rPr>
          <w:b/>
        </w:rPr>
        <w:t>Zhao Yun</w:t>
      </w:r>
      <w:r>
        <w:t xml:space="preserve"> rescues his infant son </w:t>
      </w:r>
      <w:r>
        <w:rPr>
          <w:b/>
        </w:rPr>
        <w:t>Liu Shan (A Dou)</w:t>
      </w:r>
      <w:r>
        <w:t xml:space="preserve"> at </w:t>
      </w:r>
      <w:r>
        <w:rPr>
          <w:b/>
        </w:rPr>
        <w:t>Changban</w:t>
      </w:r>
      <w:r>
        <w:t xml:space="preserve">, while </w:t>
      </w:r>
      <w:r>
        <w:rPr>
          <w:b/>
        </w:rPr>
        <w:t>Lady Mi</w:t>
      </w:r>
      <w:r>
        <w:t xml:space="preserve"> throws herself down a well. Liu Bei </w:t>
      </w:r>
      <w:r>
        <w:rPr>
          <w:b/>
        </w:rPr>
        <w:t>throws the baby on the ground</w:t>
      </w:r>
      <w:r>
        <w:t xml:space="preserve"> for nearly costing him a general.</w:t>
      </w:r>
    </w:p>
    <w:p>
      <w:pPr>
        <w:pStyle w:val="ListBullet2"/>
      </w:pPr>
      <w:r>
        <w:rPr>
          <w:b/>
        </w:rPr>
        <w:t>Five Tiger Generals:</w:t>
      </w:r>
      <w:r>
        <w:t xml:space="preserve"> Guan Yu, Zhang Fei, </w:t>
      </w:r>
      <w:r>
        <w:rPr>
          <w:b/>
        </w:rPr>
        <w:t>Zhao Yun, Ma Chao, Huang Zhong</w:t>
      </w:r>
      <w:r>
        <w:t>.</w:t>
      </w:r>
    </w:p>
    <w:p>
      <w:pPr>
        <w:pStyle w:val="ListBullet"/>
      </w:pPr>
      <w:r>
        <w:t xml:space="preserve">★ </w:t>
      </w:r>
      <w:r>
        <w:rPr>
          <w:b/>
        </w:rPr>
        <w:t>Guan Yu (Yunchang)</w:t>
      </w:r>
      <w:r>
        <w:t>:</w:t>
      </w:r>
    </w:p>
    <w:p>
      <w:pPr>
        <w:pStyle w:val="ListBullet2"/>
      </w:pPr>
      <w:r>
        <w:rPr>
          <w:b/>
        </w:rPr>
        <w:t>Green Dragon Crescent Blade</w:t>
      </w:r>
      <w:r>
        <w:t xml:space="preserve">; </w:t>
      </w:r>
      <w:r>
        <w:rPr>
          <w:b/>
        </w:rPr>
        <w:t>spares Cao Cao at Huarong Trail</w:t>
      </w:r>
      <w:r>
        <w:t xml:space="preserve"> after Red Cliffs.</w:t>
      </w:r>
    </w:p>
    <w:p>
      <w:pPr>
        <w:pStyle w:val="ListBullet2"/>
      </w:pPr>
      <w:r>
        <w:t xml:space="preserve">Later deified as </w:t>
      </w:r>
      <w:r>
        <w:rPr>
          <w:b/>
        </w:rPr>
        <w:t>Guandi/Guan Gong</w:t>
      </w:r>
      <w:r>
        <w:t xml:space="preserve">, god of war (and wealth), worshipped by </w:t>
      </w:r>
      <w:r>
        <w:rPr>
          <w:b/>
        </w:rPr>
        <w:t>police and triads</w:t>
      </w:r>
      <w:r>
        <w:t xml:space="preserve"> alike; </w:t>
      </w:r>
      <w:r>
        <w:rPr>
          <w:b/>
        </w:rPr>
        <w:t>Sangharama Bodhisattva</w:t>
      </w:r>
      <w:r>
        <w:t xml:space="preserve"> in Buddhism.</w:t>
      </w:r>
    </w:p>
    <w:p>
      <w:pPr>
        <w:pStyle w:val="ListBullet2"/>
      </w:pPr>
      <w:r>
        <w:t xml:space="preserve">His ghost </w:t>
      </w:r>
      <w:r>
        <w:rPr>
          <w:b/>
        </w:rPr>
        <w:t>possesses and kills Lü Meng</w:t>
      </w:r>
      <w:r>
        <w:t xml:space="preserve"> at a banquet.</w:t>
      </w:r>
    </w:p>
    <w:p>
      <w:pPr>
        <w:pStyle w:val="ListBullet"/>
      </w:pPr>
      <w:r>
        <w:rPr>
          <w:b/>
        </w:rPr>
        <w:t>Zhang Fei</w:t>
      </w:r>
      <w:r>
        <w:t xml:space="preserve"> flogs a corrupt inspector; is murdered in his sleep by his own officers.</w:t>
      </w:r>
    </w:p>
    <w:p>
      <w:pPr>
        <w:pStyle w:val="ListBullet"/>
      </w:pPr>
      <w:r>
        <w:t xml:space="preserve">★ </w:t>
      </w:r>
      <w:r>
        <w:rPr>
          <w:b/>
        </w:rPr>
        <w:t>Zhuge Liang (Kongming), "Sleeping/Crouching Dragon (Wolong)"</w:t>
      </w:r>
      <w:r>
        <w:t>:</w:t>
      </w:r>
    </w:p>
    <w:p>
      <w:pPr>
        <w:pStyle w:val="ListBullet2"/>
      </w:pPr>
      <w:r>
        <w:t xml:space="preserve">Wrote the </w:t>
      </w:r>
      <w:r>
        <w:rPr>
          <w:b/>
        </w:rPr>
        <w:t>Longzhong Plan</w:t>
      </w:r>
      <w:r>
        <w:t>.</w:t>
      </w:r>
    </w:p>
    <w:p>
      <w:pPr>
        <w:pStyle w:val="ListBullet2"/>
      </w:pPr>
      <w:r>
        <w:rPr>
          <w:b/>
        </w:rPr>
        <w:t>"Borrows the east wind"</w:t>
      </w:r>
      <w:r>
        <w:t xml:space="preserve"> with a three-day ritual at the </w:t>
      </w:r>
      <w:r>
        <w:rPr>
          <w:b/>
        </w:rPr>
        <w:t>Seven Stars Altar</w:t>
      </w:r>
      <w:r>
        <w:t>.</w:t>
      </w:r>
    </w:p>
    <w:p>
      <w:pPr>
        <w:pStyle w:val="ListBullet2"/>
      </w:pPr>
      <w:r>
        <w:rPr>
          <w:b/>
        </w:rPr>
        <w:t>Captures and releases Meng Huo seven times</w:t>
      </w:r>
      <w:r>
        <w:t xml:space="preserve"> (the Nanman); the </w:t>
      </w:r>
      <w:r>
        <w:rPr>
          <w:b/>
        </w:rPr>
        <w:t>Empty Fort Strategy</w:t>
      </w:r>
      <w:r>
        <w:t xml:space="preserve"> — plays the </w:t>
      </w:r>
      <w:r>
        <w:rPr>
          <w:b/>
        </w:rPr>
        <w:t>guqin</w:t>
      </w:r>
      <w:r>
        <w:t xml:space="preserve"> on the open city wall at </w:t>
      </w:r>
      <w:r>
        <w:rPr>
          <w:b/>
        </w:rPr>
        <w:t>Xicheng</w:t>
      </w:r>
      <w:r>
        <w:t xml:space="preserve"> to scare off </w:t>
      </w:r>
      <w:r>
        <w:rPr>
          <w:b/>
        </w:rPr>
        <w:t>Sima Yi</w:t>
      </w:r>
      <w:r>
        <w:t>.</w:t>
      </w:r>
    </w:p>
    <w:p>
      <w:pPr>
        <w:pStyle w:val="ListBullet2"/>
      </w:pPr>
      <w:r>
        <w:t xml:space="preserve">The </w:t>
      </w:r>
      <w:r>
        <w:rPr>
          <w:b/>
        </w:rPr>
        <w:t>Chu Shi Biao</w:t>
      </w:r>
      <w:r>
        <w:t xml:space="preserve"> (memorials on the Northern Expeditions); dies at the </w:t>
      </w:r>
      <w:r>
        <w:rPr>
          <w:b/>
        </w:rPr>
        <w:t>Wuzhang Plains</w:t>
      </w:r>
      <w:r>
        <w:t xml:space="preserve"> (234).</w:t>
      </w:r>
    </w:p>
    <w:p>
      <w:pPr>
        <w:pStyle w:val="ListBullet2"/>
      </w:pPr>
      <w:r>
        <w:t xml:space="preserve">His </w:t>
      </w:r>
      <w:r>
        <w:rPr>
          <w:b/>
        </w:rPr>
        <w:t>wooden statue</w:t>
      </w:r>
      <w:r>
        <w:t xml:space="preserve"> scares Sima Yi off ("a dead Zhuge frightens a living Zhongda").</w:t>
      </w:r>
    </w:p>
    <w:p>
      <w:pPr>
        <w:pStyle w:val="ListBullet2"/>
      </w:pPr>
      <w:r>
        <w:t xml:space="preserve">Credited with </w:t>
      </w:r>
      <w:r>
        <w:rPr>
          <w:b/>
        </w:rPr>
        <w:t>Kongming lanterns</w:t>
      </w:r>
      <w:r>
        <w:t xml:space="preserve">, the </w:t>
      </w:r>
      <w:r>
        <w:rPr>
          <w:b/>
        </w:rPr>
        <w:t>wooden ox</w:t>
      </w:r>
      <w:r>
        <w:t xml:space="preserve">, the </w:t>
      </w:r>
      <w:r>
        <w:rPr>
          <w:b/>
        </w:rPr>
        <w:t>repeating crossbow</w:t>
      </w:r>
      <w:r>
        <w:t xml:space="preserve">, and (legend) the </w:t>
      </w:r>
      <w:r>
        <w:rPr>
          <w:b/>
        </w:rPr>
        <w:t>mantou</w:t>
      </w:r>
      <w:r>
        <w:t xml:space="preserve"> bun.</w:t>
      </w:r>
    </w:p>
    <w:p>
      <w:pPr>
        <w:pStyle w:val="ListBullet"/>
      </w:pPr>
      <w:r>
        <w:rPr>
          <w:b/>
        </w:rPr>
        <w:t>Pang Tong, "Young/Fledgling Phoenix"</w:t>
      </w:r>
      <w:r>
        <w:t xml:space="preserve"> — suggests the </w:t>
      </w:r>
      <w:r>
        <w:rPr>
          <w:b/>
        </w:rPr>
        <w:t>chained ships</w:t>
      </w:r>
      <w:r>
        <w:t xml:space="preserve"> to Cao Cao (the </w:t>
      </w:r>
      <w:r>
        <w:rPr>
          <w:b/>
        </w:rPr>
        <w:t>Chain Stratagem</w:t>
      </w:r>
      <w:r>
        <w:t xml:space="preserve">); killed at </w:t>
      </w:r>
      <w:r>
        <w:rPr>
          <w:b/>
        </w:rPr>
        <w:t>Fallen Phoenix Slope</w:t>
      </w:r>
      <w:r>
        <w:t>.</w:t>
      </w:r>
    </w:p>
    <w:p>
      <w:pPr>
        <w:pStyle w:val="ListBullet"/>
      </w:pPr>
      <w:r>
        <w:t xml:space="preserve">★ </w:t>
      </w:r>
      <w:r>
        <w:rPr>
          <w:b/>
        </w:rPr>
        <w:t>Red Cliffs (Chibi), 208</w:t>
      </w:r>
      <w:r>
        <w:t>:</w:t>
      </w:r>
    </w:p>
    <w:p>
      <w:pPr>
        <w:pStyle w:val="ListBullet2"/>
      </w:pPr>
      <w:r>
        <w:t xml:space="preserve">Plan by </w:t>
      </w:r>
      <w:r>
        <w:rPr>
          <w:b/>
        </w:rPr>
        <w:t>Zhou Yu</w:t>
      </w:r>
      <w:r>
        <w:t xml:space="preserve"> (jealous of Zhuge: "Since Heaven made Yu, why make Liang too?").</w:t>
      </w:r>
    </w:p>
    <w:p>
      <w:pPr>
        <w:pStyle w:val="ListBullet2"/>
      </w:pPr>
      <w:r>
        <w:rPr>
          <w:b/>
        </w:rPr>
        <w:t>Huang Gai's self-injury ruse</w:t>
      </w:r>
      <w:r>
        <w:t xml:space="preserve"> — flogged, fake defection, fire ships. The straw-boat </w:t>
      </w:r>
      <w:r>
        <w:rPr>
          <w:b/>
        </w:rPr>
        <w:t>borrowed arrows</w:t>
      </w:r>
      <w:r>
        <w:t>.</w:t>
      </w:r>
    </w:p>
    <w:p>
      <w:pPr>
        <w:pStyle w:val="ListBullet2"/>
      </w:pPr>
      <w:r>
        <w:rPr>
          <w:b/>
        </w:rPr>
        <w:t>Su Shi's</w:t>
      </w:r>
      <w:r>
        <w:t xml:space="preserve"> </w:t>
      </w:r>
      <w:r>
        <w:rPr>
          <w:i/>
        </w:rPr>
        <w:t>Former Ode on the Red Cliff</w:t>
      </w:r>
      <w:r>
        <w:t xml:space="preserve"> is about the site.</w:t>
      </w:r>
    </w:p>
    <w:p>
      <w:pPr>
        <w:pStyle w:val="ListBullet"/>
      </w:pPr>
      <w:r>
        <w:t xml:space="preserve">★ </w:t>
      </w:r>
      <w:r>
        <w:rPr>
          <w:b/>
        </w:rPr>
        <w:t>Lü Bu</w:t>
      </w:r>
      <w:r>
        <w:t>:</w:t>
      </w:r>
    </w:p>
    <w:p>
      <w:pPr>
        <w:pStyle w:val="ListBullet2"/>
      </w:pPr>
      <w:r>
        <w:t xml:space="preserve">Kills </w:t>
      </w:r>
      <w:r>
        <w:rPr>
          <w:b/>
        </w:rPr>
        <w:t>two adoptive fathers</w:t>
      </w:r>
      <w:r>
        <w:t xml:space="preserve"> (Ding Yuan, then </w:t>
      </w:r>
      <w:r>
        <w:rPr>
          <w:b/>
        </w:rPr>
        <w:t>Dong Zhuo</w:t>
      </w:r>
      <w:r>
        <w:t>).</w:t>
      </w:r>
    </w:p>
    <w:p>
      <w:pPr>
        <w:pStyle w:val="ListBullet2"/>
      </w:pPr>
      <w:r>
        <w:t xml:space="preserve">Red Hare: "Among men, </w:t>
      </w:r>
      <w:r>
        <w:rPr>
          <w:b/>
        </w:rPr>
        <w:t>Lü Bu</w:t>
      </w:r>
      <w:r>
        <w:t xml:space="preserve">; among horses, </w:t>
      </w:r>
      <w:r>
        <w:rPr>
          <w:b/>
        </w:rPr>
        <w:t>Red Hare</w:t>
      </w:r>
      <w:r>
        <w:t>."</w:t>
      </w:r>
    </w:p>
    <w:p>
      <w:pPr>
        <w:pStyle w:val="ListBullet2"/>
      </w:pPr>
      <w:r>
        <w:t xml:space="preserve">Caught at </w:t>
      </w:r>
      <w:r>
        <w:rPr>
          <w:b/>
        </w:rPr>
        <w:t>Xiapi</w:t>
      </w:r>
      <w:r>
        <w:t xml:space="preserve"> when the city is flooded; hanged at the </w:t>
      </w:r>
      <w:r>
        <w:rPr>
          <w:b/>
        </w:rPr>
        <w:t>White Gate Tower</w:t>
      </w:r>
      <w:r>
        <w:t>.</w:t>
      </w:r>
    </w:p>
    <w:p>
      <w:pPr>
        <w:pStyle w:val="ListBullet"/>
      </w:pPr>
      <w:r>
        <w:rPr>
          <w:b/>
        </w:rPr>
        <w:t>Xiahou Dun</w:t>
      </w:r>
      <w:r>
        <w:t xml:space="preserve"> pulls an arrow from his eye and </w:t>
      </w:r>
      <w:r>
        <w:rPr>
          <w:b/>
        </w:rPr>
        <w:t>eats the eyeball</w:t>
      </w:r>
      <w:r>
        <w:t>. Liu Shan, captive in Wei: so happy he "doesn't think of Shu" (</w:t>
      </w:r>
      <w:r>
        <w:rPr>
          <w:i/>
        </w:rPr>
        <w:t>le bu si Shu</w:t>
      </w:r>
      <w:r>
        <w:t>).</w:t>
      </w:r>
    </w:p>
    <w:p>
      <w:r>
        <w:rPr>
          <w:b/>
          <w:u w:val="single"/>
        </w:rPr>
        <w:t>★ *Water Margin (Shuihu Zhuan; Outlaws of the Marsh; All Men Are Brothers)*</w:t>
      </w:r>
    </w:p>
    <w:p>
      <w:pPr>
        <w:pStyle w:val="ListBullet"/>
      </w:pPr>
      <w:r>
        <w:t xml:space="preserve">Versions: </w:t>
      </w:r>
      <w:r>
        <w:rPr>
          <w:b/>
        </w:rPr>
        <w:t>70-chapter</w:t>
      </w:r>
      <w:r>
        <w:t xml:space="preserve"> (Jin Shengtan's cut), 100, and 120 ("simple" vs "complex" editions). Sometimes co-credited to </w:t>
      </w:r>
      <w:r>
        <w:rPr>
          <w:b/>
        </w:rPr>
        <w:t>Luo Guanzhong</w:t>
      </w:r>
      <w:r>
        <w:t xml:space="preserve">. Based on a real Huizong-era outlaw </w:t>
      </w:r>
      <w:r>
        <w:rPr>
          <w:b/>
        </w:rPr>
        <w:t>Song Jiang</w:t>
      </w:r>
      <w:r>
        <w:t xml:space="preserve">, first written up in </w:t>
      </w:r>
      <w:r>
        <w:rPr>
          <w:b/>
          <w:i/>
        </w:rPr>
        <w:t>Old Incidents of the Xuanhe Era</w:t>
      </w:r>
      <w:r>
        <w:t xml:space="preserve">. Buck's title is from the </w:t>
      </w:r>
      <w:r>
        <w:rPr>
          <w:i/>
        </w:rPr>
        <w:t>Analects</w:t>
      </w:r>
      <w:r>
        <w:t xml:space="preserve"> ("within the four seas, </w:t>
      </w:r>
      <w:r>
        <w:rPr>
          <w:b/>
        </w:rPr>
        <w:t>all men are brothers</w:t>
      </w:r>
      <w:r>
        <w:t>").</w:t>
      </w:r>
    </w:p>
    <w:p>
      <w:pPr>
        <w:pStyle w:val="ListBullet"/>
      </w:pPr>
      <w:r>
        <w:t xml:space="preserve">★ </w:t>
      </w:r>
      <w:r>
        <w:rPr>
          <w:b/>
        </w:rPr>
        <w:t>Song Jiang, "Timely Rain" (Opportune Rain)</w:t>
      </w:r>
      <w:r>
        <w:t>:</w:t>
      </w:r>
    </w:p>
    <w:p>
      <w:pPr>
        <w:pStyle w:val="ListBullet2"/>
      </w:pPr>
      <w:r>
        <w:t xml:space="preserve">Kills his blackmailing concubine </w:t>
      </w:r>
      <w:r>
        <w:rPr>
          <w:b/>
        </w:rPr>
        <w:t>Yan Poxi</w:t>
      </w:r>
      <w:r>
        <w:t xml:space="preserve">; is visited by the </w:t>
      </w:r>
      <w:r>
        <w:rPr>
          <w:b/>
        </w:rPr>
        <w:t>Mystic Queen of the Ninth Heaven</w:t>
      </w:r>
      <w:r>
        <w:t>.</w:t>
      </w:r>
    </w:p>
    <w:p>
      <w:pPr>
        <w:pStyle w:val="ListBullet2"/>
      </w:pPr>
      <w:r>
        <w:rPr>
          <w:b/>
        </w:rPr>
        <w:t>Accepts amnesty</w:t>
      </w:r>
      <w:r>
        <w:t xml:space="preserve">, then fights the </w:t>
      </w:r>
      <w:r>
        <w:rPr>
          <w:b/>
        </w:rPr>
        <w:t>Liao</w:t>
      </w:r>
      <w:r>
        <w:t xml:space="preserve"> and </w:t>
      </w:r>
      <w:r>
        <w:rPr>
          <w:b/>
        </w:rPr>
        <w:t>Fang La</w:t>
      </w:r>
      <w:r>
        <w:t xml:space="preserve"> — two-thirds of the band die.</w:t>
      </w:r>
    </w:p>
    <w:p>
      <w:pPr>
        <w:pStyle w:val="ListBullet2"/>
      </w:pPr>
      <w:r>
        <w:t xml:space="preserve">Is killed with </w:t>
      </w:r>
      <w:r>
        <w:rPr>
          <w:b/>
        </w:rPr>
        <w:t>poisoned imperial wine</w:t>
      </w:r>
      <w:r>
        <w:t xml:space="preserve"> (he makes </w:t>
      </w:r>
      <w:r>
        <w:rPr>
          <w:b/>
        </w:rPr>
        <w:t>Li Kui</w:t>
      </w:r>
      <w:r>
        <w:t xml:space="preserve"> drink too).</w:t>
      </w:r>
    </w:p>
    <w:p>
      <w:pPr>
        <w:pStyle w:val="ListBullet"/>
      </w:pPr>
      <w:r>
        <w:t xml:space="preserve">★ </w:t>
      </w:r>
      <w:r>
        <w:rPr>
          <w:b/>
        </w:rPr>
        <w:t>Wu Song</w:t>
      </w:r>
      <w:r>
        <w:t xml:space="preserve"> — "after three bowls, don't cross the ridge": drinks </w:t>
      </w:r>
      <w:r>
        <w:rPr>
          <w:b/>
        </w:rPr>
        <w:t>18 bowls</w:t>
      </w:r>
      <w:r>
        <w:t xml:space="preserve">, kills the tiger on </w:t>
      </w:r>
      <w:r>
        <w:rPr>
          <w:b/>
        </w:rPr>
        <w:t>Jingyang Ridge</w:t>
      </w:r>
      <w:r>
        <w:t xml:space="preserve">. Avenges his brother </w:t>
      </w:r>
      <w:r>
        <w:rPr>
          <w:b/>
        </w:rPr>
        <w:t>Wu Dalang</w:t>
      </w:r>
      <w:r>
        <w:t xml:space="preserve">, a </w:t>
      </w:r>
      <w:r>
        <w:rPr>
          <w:b/>
        </w:rPr>
        <w:t>dwarf who sold flatbread</w:t>
      </w:r>
      <w:r>
        <w:t xml:space="preserve">, poisoned by </w:t>
      </w:r>
      <w:r>
        <w:rPr>
          <w:b/>
        </w:rPr>
        <w:t>Pan Jinlian</w:t>
      </w:r>
      <w:r>
        <w:t xml:space="preserve"> and </w:t>
      </w:r>
      <w:r>
        <w:rPr>
          <w:b/>
        </w:rPr>
        <w:t>Ximen Qing</w:t>
      </w:r>
      <w:r>
        <w:t>.</w:t>
      </w:r>
    </w:p>
    <w:p>
      <w:pPr>
        <w:pStyle w:val="ListBullet"/>
      </w:pPr>
      <w:r>
        <w:rPr>
          <w:b/>
        </w:rPr>
        <w:t>Lin Chong, "Panther Head"</w:t>
      </w:r>
      <w:r>
        <w:t xml:space="preserve"> — drill instructor framed by Gao Qiu for </w:t>
      </w:r>
      <w:r>
        <w:rPr>
          <w:b/>
        </w:rPr>
        <w:t>carrying a sword into the White Tiger Hall</w:t>
      </w:r>
      <w:r>
        <w:t xml:space="preserve">; the </w:t>
      </w:r>
      <w:r>
        <w:rPr>
          <w:b/>
        </w:rPr>
        <w:t>Mountain God Temple</w:t>
      </w:r>
      <w:r>
        <w:t xml:space="preserve"> in the snow.</w:t>
      </w:r>
    </w:p>
    <w:p>
      <w:pPr>
        <w:pStyle w:val="ListBullet"/>
      </w:pPr>
      <w:r>
        <w:rPr>
          <w:b/>
        </w:rPr>
        <w:t>Lu Zhishen, "Flowery (Tattooed) Monk"</w:t>
      </w:r>
      <w:r>
        <w:t xml:space="preserve"> — kills the butcher </w:t>
      </w:r>
      <w:r>
        <w:rPr>
          <w:b/>
        </w:rPr>
        <w:t>"Lord of the West" (Zheng)</w:t>
      </w:r>
      <w:r>
        <w:t xml:space="preserve"> with three punches, </w:t>
      </w:r>
      <w:r>
        <w:rPr>
          <w:b/>
        </w:rPr>
        <w:t>uproots a willow</w:t>
      </w:r>
      <w:r>
        <w:t>.</w:t>
      </w:r>
    </w:p>
    <w:p>
      <w:pPr>
        <w:pStyle w:val="ListBullet"/>
      </w:pPr>
      <w:r>
        <w:rPr>
          <w:b/>
        </w:rPr>
        <w:t>Li Kui, "Black Whirlwind" / "Iron Ox"</w:t>
      </w:r>
      <w:r>
        <w:t xml:space="preserve"> — twin axes; fights </w:t>
      </w:r>
      <w:r>
        <w:rPr>
          <w:b/>
        </w:rPr>
        <w:t>Zhang Shun, "White Streak in the Waves,"</w:t>
      </w:r>
      <w:r>
        <w:t xml:space="preserve"> in the water.</w:t>
      </w:r>
    </w:p>
    <w:p>
      <w:pPr>
        <w:pStyle w:val="ListBullet"/>
      </w:pPr>
      <w:r>
        <w:rPr>
          <w:b/>
        </w:rPr>
        <w:t>Sun Erniang "the Ogress" and Zhang Qing "the Gardener"</w:t>
      </w:r>
      <w:r>
        <w:t xml:space="preserve"> — the </w:t>
      </w:r>
      <w:r>
        <w:rPr>
          <w:b/>
        </w:rPr>
        <w:t>Cross Slope</w:t>
      </w:r>
      <w:r>
        <w:t xml:space="preserve"> inn that serves </w:t>
      </w:r>
      <w:r>
        <w:rPr>
          <w:b/>
        </w:rPr>
        <w:t>human-flesh buns</w:t>
      </w:r>
      <w:r>
        <w:t>.</w:t>
      </w:r>
    </w:p>
    <w:p>
      <w:pPr>
        <w:pStyle w:val="ListBullet"/>
      </w:pPr>
      <w:r>
        <w:rPr>
          <w:b/>
        </w:rPr>
        <w:t>Dai Zong, "Magic Traveller,"</w:t>
      </w:r>
      <w:r>
        <w:t xml:space="preserve"> ties </w:t>
      </w:r>
      <w:r>
        <w:rPr>
          <w:b/>
        </w:rPr>
        <w:t>talismans to his legs</w:t>
      </w:r>
      <w:r>
        <w:t xml:space="preserve">. </w:t>
      </w:r>
      <w:r>
        <w:rPr>
          <w:b/>
        </w:rPr>
        <w:t>Wu Yong</w:t>
      </w:r>
      <w:r>
        <w:t xml:space="preserve"> — strategist. </w:t>
      </w:r>
      <w:r>
        <w:rPr>
          <w:b/>
        </w:rPr>
        <w:t>Gongsun Sheng</w:t>
      </w:r>
      <w:r>
        <w:t xml:space="preserve"> — Daoist magician. </w:t>
      </w:r>
      <w:r>
        <w:rPr>
          <w:b/>
        </w:rPr>
        <w:t>Shi Qian</w:t>
      </w:r>
      <w:r>
        <w:t xml:space="preserve"> steals the </w:t>
      </w:r>
      <w:r>
        <w:rPr>
          <w:b/>
        </w:rPr>
        <w:t>goose-feather armour</w:t>
      </w:r>
      <w:r>
        <w:t xml:space="preserve"> and a </w:t>
      </w:r>
      <w:r>
        <w:rPr>
          <w:b/>
        </w:rPr>
        <w:t>rooster</w:t>
      </w:r>
      <w:r>
        <w:t xml:space="preserve">, starting the </w:t>
      </w:r>
      <w:r>
        <w:rPr>
          <w:b/>
        </w:rPr>
        <w:t>Zhu Family Village</w:t>
      </w:r>
      <w:r>
        <w:t xml:space="preserve"> attacks.</w:t>
      </w:r>
    </w:p>
    <w:p>
      <w:pPr>
        <w:pStyle w:val="ListBullet"/>
      </w:pPr>
      <w:r>
        <w:rPr>
          <w:b/>
        </w:rPr>
        <w:t>Chao Gai</w:t>
      </w:r>
      <w:r>
        <w:t xml:space="preserve">, the first leader, dies of an arrow. A </w:t>
      </w:r>
      <w:r>
        <w:rPr>
          <w:b/>
        </w:rPr>
        <w:t>stone tablet</w:t>
      </w:r>
      <w:r>
        <w:t xml:space="preserve"> in the </w:t>
      </w:r>
      <w:r>
        <w:rPr>
          <w:b/>
        </w:rPr>
        <w:t>Loyalty Hall</w:t>
      </w:r>
      <w:r>
        <w:t xml:space="preserve"> ranks all 108. Only </w:t>
      </w:r>
      <w:r>
        <w:rPr>
          <w:b/>
        </w:rPr>
        <w:t>three women</w:t>
      </w:r>
      <w:r>
        <w:t xml:space="preserve">, including </w:t>
      </w:r>
      <w:r>
        <w:rPr>
          <w:b/>
        </w:rPr>
        <w:t>Hu Sanniang</w:t>
      </w:r>
      <w:r>
        <w:t xml:space="preserve"> and Sun Erniang.</w:t>
      </w:r>
    </w:p>
    <w:p>
      <w:pPr>
        <w:pStyle w:val="ListBullet"/>
      </w:pPr>
      <w:r>
        <w:t>Saying: *</w:t>
      </w:r>
      <w:r>
        <w:rPr>
          <w:i/>
        </w:rPr>
        <w:t xml:space="preserve">"The young shouldn't read </w:t>
      </w:r>
      <w:r>
        <w:t>Water Margin</w:t>
      </w:r>
      <w:r>
        <w:rPr>
          <w:i/>
        </w:rPr>
        <w:t xml:space="preserve">; the old shouldn't read </w:t>
      </w:r>
      <w:r>
        <w:t>Three Kingdoms</w:t>
      </w:r>
      <w:r>
        <w:rPr>
          <w:i/>
        </w:rPr>
        <w:t>."</w:t>
      </w:r>
      <w:r>
        <w:rPr>
          <w:i/>
        </w:rPr>
      </w:r>
    </w:p>
    <w:p>
      <w:pPr>
        <w:pStyle w:val="ListBullet"/>
      </w:pPr>
      <w:r>
        <w:rPr>
          <w:b/>
        </w:rPr>
        <w:t>Kuniyoshi's</w:t>
      </w:r>
      <w:r>
        <w:t xml:space="preserve"> 1827 print series </w:t>
      </w:r>
      <w:r>
        <w:rPr>
          <w:i/>
        </w:rPr>
        <w:t>108 Heroes of the Popular Suikoden</w:t>
      </w:r>
      <w:r>
        <w:t xml:space="preserve"> → the </w:t>
      </w:r>
      <w:r>
        <w:rPr>
          <w:b/>
        </w:rPr>
        <w:t>full-body tattoo</w:t>
      </w:r>
      <w:r>
        <w:t xml:space="preserve"> fad.</w:t>
      </w:r>
    </w:p>
    <w:p>
      <w:pPr>
        <w:pStyle w:val="ListBullet"/>
      </w:pPr>
      <w:r>
        <w:t xml:space="preserve">★ </w:t>
      </w:r>
      <w:r>
        <w:rPr>
          <w:b/>
          <w:i/>
        </w:rPr>
        <w:t>Plum in the Golden Vase (Jin Ping Mei; The Golden Lotus)</w:t>
      </w:r>
      <w:r>
        <w:t>:</w:t>
      </w:r>
    </w:p>
    <w:p>
      <w:pPr>
        <w:pStyle w:val="ListBullet2"/>
      </w:pPr>
      <w:r>
        <w:t xml:space="preserve">By the pseudonymous </w:t>
      </w:r>
      <w:r>
        <w:rPr>
          <w:b/>
        </w:rPr>
        <w:t>"Scoffing Scholar of Lanling."</w:t>
      </w:r>
      <w:r>
        <w:t xml:space="preserve"> The title takes one character from each of </w:t>
      </w:r>
      <w:r>
        <w:rPr>
          <w:b/>
        </w:rPr>
        <w:t>Pan Jinlian, Li Ping'er, and Pang Chunmei</w:t>
      </w:r>
      <w:r>
        <w:t>.</w:t>
      </w:r>
    </w:p>
    <w:p>
      <w:pPr>
        <w:pStyle w:val="ListBullet2"/>
      </w:pPr>
      <w:r>
        <w:rPr>
          <w:b/>
        </w:rPr>
        <w:t>Ximen Qing</w:t>
      </w:r>
      <w:r>
        <w:t xml:space="preserve"> dies of an </w:t>
      </w:r>
      <w:r>
        <w:rPr>
          <w:b/>
        </w:rPr>
        <w:t>aphrodisiac overdose</w:t>
      </w:r>
      <w:r>
        <w:t>.</w:t>
      </w:r>
    </w:p>
    <w:p>
      <w:pPr>
        <w:pStyle w:val="ListBullet2"/>
      </w:pPr>
      <w:r>
        <w:t xml:space="preserve">Translated by </w:t>
      </w:r>
      <w:r>
        <w:rPr>
          <w:b/>
        </w:rPr>
        <w:t>David Tod Roy</w:t>
      </w:r>
      <w:r>
        <w:t>.</w:t>
      </w:r>
    </w:p>
    <w:p>
      <w:r>
        <w:rPr>
          <w:b/>
          <w:u w:val="single"/>
        </w:rPr>
        <w:t>★ *Journey to the West (Xiyouji; Monkey)*</w:t>
      </w:r>
    </w:p>
    <w:p>
      <w:pPr>
        <w:pStyle w:val="ListBullet"/>
      </w:pPr>
      <w:r>
        <w:rPr>
          <w:b/>
        </w:rPr>
        <w:t>100 chapters</w:t>
      </w:r>
      <w:r>
        <w:t xml:space="preserve">, published 1592; attribution to </w:t>
      </w:r>
      <w:r>
        <w:rPr>
          <w:b/>
        </w:rPr>
        <w:t>Wu Cheng'en</w:t>
      </w:r>
      <w:r>
        <w:t xml:space="preserve"> is traditional, not certain. The real </w:t>
      </w:r>
      <w:r>
        <w:rPr>
          <w:b/>
        </w:rPr>
        <w:t>Xuanzang</w:t>
      </w:r>
      <w:r>
        <w:t xml:space="preserve"> left in 629 and returned in 645; he wrote the </w:t>
      </w:r>
      <w:r>
        <w:rPr>
          <w:b/>
          <w:i/>
        </w:rPr>
        <w:t>Great Tang Records on the Western Regions</w:t>
      </w:r>
      <w:r>
        <w:t xml:space="preserve">. The novel has the emperor </w:t>
      </w:r>
      <w:r>
        <w:rPr>
          <w:b/>
        </w:rPr>
        <w:t>Taizong</w:t>
      </w:r>
      <w:r>
        <w:t xml:space="preserve"> send him.</w:t>
      </w:r>
    </w:p>
    <w:p>
      <w:pPr>
        <w:pStyle w:val="ListBullet"/>
      </w:pPr>
      <w:r>
        <w:rPr>
          <w:b/>
        </w:rPr>
        <w:t>Tang Sanzang / Tang Seng / Tripitaka</w:t>
      </w:r>
      <w:r>
        <w:t xml:space="preserve"> — reincarnation of </w:t>
      </w:r>
      <w:r>
        <w:rPr>
          <w:b/>
        </w:rPr>
        <w:t>Golden Cicada</w:t>
      </w:r>
      <w:r>
        <w:t xml:space="preserve">; demons want to </w:t>
      </w:r>
      <w:r>
        <w:rPr>
          <w:b/>
        </w:rPr>
        <w:t>eat his flesh for immortality</w:t>
      </w:r>
      <w:r>
        <w:t>.</w:t>
      </w:r>
    </w:p>
    <w:p>
      <w:pPr>
        <w:pStyle w:val="ListBullet"/>
      </w:pPr>
      <w:r>
        <w:t xml:space="preserve">★ </w:t>
      </w:r>
      <w:r>
        <w:rPr>
          <w:b/>
        </w:rPr>
        <w:t>Sun Wukong ("Aware of Vacuity")</w:t>
      </w:r>
      <w:r>
        <w:t>:</w:t>
      </w:r>
    </w:p>
    <w:p>
      <w:pPr>
        <w:pStyle w:val="ListBullet2"/>
      </w:pPr>
      <w:r>
        <w:t xml:space="preserve">Taught by </w:t>
      </w:r>
      <w:r>
        <w:rPr>
          <w:b/>
        </w:rPr>
        <w:t>Patriarch Subhuti</w:t>
      </w:r>
      <w:r>
        <w:t xml:space="preserve">, found through a </w:t>
      </w:r>
      <w:r>
        <w:rPr>
          <w:b/>
        </w:rPr>
        <w:t>woodcutter's song</w:t>
      </w:r>
      <w:r>
        <w:t xml:space="preserve">; Stone Monkey; </w:t>
      </w:r>
      <w:r>
        <w:rPr>
          <w:b/>
        </w:rPr>
        <w:t>Handsome Monkey King</w:t>
      </w:r>
      <w:r>
        <w:t>.</w:t>
      </w:r>
    </w:p>
    <w:p>
      <w:pPr>
        <w:pStyle w:val="ListBullet2"/>
      </w:pPr>
      <w:r>
        <w:rPr>
          <w:b/>
        </w:rPr>
        <w:t>Erases names from the Book of Life and Death</w:t>
      </w:r>
      <w:r>
        <w:t xml:space="preserve">. Made </w:t>
      </w:r>
      <w:r>
        <w:rPr>
          <w:b/>
        </w:rPr>
        <w:t>Bimawen, Keeper of the Heavenly Horses</w:t>
      </w:r>
      <w:r>
        <w:t xml:space="preserve"> — an insult — so he frees the horses and calls himself </w:t>
      </w:r>
      <w:r>
        <w:rPr>
          <w:b/>
        </w:rPr>
        <w:t>Great Sage Equal to Heaven (Qitian Dasheng)</w:t>
      </w:r>
      <w:r>
        <w:t>.</w:t>
      </w:r>
    </w:p>
    <w:p>
      <w:pPr>
        <w:pStyle w:val="ListBullet2"/>
      </w:pPr>
      <w:r>
        <w:rPr>
          <w:b/>
        </w:rPr>
        <w:t>Havoc in Heaven</w:t>
      </w:r>
      <w:r>
        <w:t xml:space="preserve">: eats </w:t>
      </w:r>
      <w:r>
        <w:rPr>
          <w:b/>
        </w:rPr>
        <w:t>Laozi's pills</w:t>
      </w:r>
      <w:r>
        <w:t xml:space="preserve"> and the </w:t>
      </w:r>
      <w:r>
        <w:rPr>
          <w:b/>
        </w:rPr>
        <w:t>peaches</w:t>
      </w:r>
      <w:r>
        <w:t xml:space="preserve">. </w:t>
      </w:r>
      <w:r>
        <w:rPr>
          <w:b/>
        </w:rPr>
        <w:t>49 days in Laozi's Eight Trigrams Furnace</w:t>
      </w:r>
      <w:r>
        <w:t xml:space="preserve"> give him </w:t>
      </w:r>
      <w:r>
        <w:rPr>
          <w:b/>
        </w:rPr>
        <w:t>"fiery eyes and golden pupils"</w:t>
      </w:r>
      <w:r>
        <w:t xml:space="preserve"> that see through disguises (but are weak against smoke). Captured by </w:t>
      </w:r>
      <w:r>
        <w:rPr>
          <w:b/>
        </w:rPr>
        <w:t>Erlang Shen</w:t>
      </w:r>
      <w:r>
        <w:t>.</w:t>
      </w:r>
    </w:p>
    <w:p>
      <w:pPr>
        <w:pStyle w:val="ListBullet2"/>
      </w:pPr>
      <w:r>
        <w:rPr>
          <w:b/>
        </w:rPr>
        <w:t>Writes "The Great Sage was here" and urinates on a pillar</w:t>
      </w:r>
      <w:r>
        <w:t xml:space="preserve"> — the Buddha's finger — then is sealed under </w:t>
      </w:r>
      <w:r>
        <w:rPr>
          <w:b/>
        </w:rPr>
        <w:t>Five Elements Mountain</w:t>
      </w:r>
      <w:r>
        <w:t>.</w:t>
      </w:r>
    </w:p>
    <w:p>
      <w:pPr>
        <w:pStyle w:val="ListBullet2"/>
      </w:pPr>
      <w:r>
        <w:t xml:space="preserve">Controlled by the </w:t>
      </w:r>
      <w:r>
        <w:rPr>
          <w:b/>
        </w:rPr>
        <w:t>golden headband</w:t>
      </w:r>
      <w:r>
        <w:t xml:space="preserve"> and the </w:t>
      </w:r>
      <w:r>
        <w:rPr>
          <w:b/>
        </w:rPr>
        <w:t>Tightening Spell ("Headache Sutra")</w:t>
      </w:r>
      <w:r>
        <w:t xml:space="preserve">. A </w:t>
      </w:r>
      <w:r>
        <w:rPr>
          <w:b/>
        </w:rPr>
        <w:t>108,000-li cloud somersault</w:t>
      </w:r>
      <w:r>
        <w:t xml:space="preserve">; </w:t>
      </w:r>
      <w:r>
        <w:rPr>
          <w:b/>
        </w:rPr>
        <w:t>hairs into clones</w:t>
      </w:r>
      <w:r>
        <w:t>.</w:t>
      </w:r>
    </w:p>
    <w:p>
      <w:pPr>
        <w:pStyle w:val="ListBullet2"/>
      </w:pPr>
      <w:r>
        <w:t xml:space="preserve">Fights the </w:t>
      </w:r>
      <w:r>
        <w:rPr>
          <w:b/>
        </w:rPr>
        <w:t>Six-Eared Macaque</w:t>
      </w:r>
      <w:r>
        <w:t xml:space="preserve"> double. Becomes the </w:t>
      </w:r>
      <w:r>
        <w:rPr>
          <w:b/>
        </w:rPr>
        <w:t>Victorious Fighting Buddha</w:t>
      </w:r>
      <w:r>
        <w:t>.</w:t>
      </w:r>
    </w:p>
    <w:p>
      <w:pPr>
        <w:pStyle w:val="ListBullet"/>
      </w:pPr>
      <w:r>
        <w:t>★ Episodes:</w:t>
      </w:r>
    </w:p>
    <w:p>
      <w:pPr>
        <w:pStyle w:val="ListBullet2"/>
      </w:pPr>
      <w:r>
        <w:rPr>
          <w:b/>
        </w:rPr>
        <w:t>White Bone Demon</w:t>
      </w:r>
      <w:r>
        <w:t xml:space="preserve"> — disguised as girl, mother, then father; Xuanzang banishes Wukong for "murder."</w:t>
      </w:r>
    </w:p>
    <w:p>
      <w:pPr>
        <w:pStyle w:val="ListBullet2"/>
      </w:pPr>
      <w:r>
        <w:rPr>
          <w:b/>
        </w:rPr>
        <w:t>Princess Iron Fan</w:t>
      </w:r>
      <w:r>
        <w:t xml:space="preserve"> and the </w:t>
      </w:r>
      <w:r>
        <w:rPr>
          <w:b/>
        </w:rPr>
        <w:t>Bull Demon King</w:t>
      </w:r>
      <w:r>
        <w:t xml:space="preserve"> — her </w:t>
      </w:r>
      <w:r>
        <w:rPr>
          <w:b/>
        </w:rPr>
        <w:t>banana-leaf fan</w:t>
      </w:r>
      <w:r>
        <w:t xml:space="preserve"> puts out the </w:t>
      </w:r>
      <w:r>
        <w:rPr>
          <w:b/>
        </w:rPr>
        <w:t>Flaming Mountains</w:t>
      </w:r>
      <w:r>
        <w:t xml:space="preserve">; their son </w:t>
      </w:r>
      <w:r>
        <w:rPr>
          <w:b/>
        </w:rPr>
        <w:t>Red Boy</w:t>
      </w:r>
      <w:r>
        <w:t>.</w:t>
      </w:r>
    </w:p>
    <w:p>
      <w:pPr>
        <w:pStyle w:val="ListBullet2"/>
      </w:pPr>
      <w:r>
        <w:rPr>
          <w:b/>
        </w:rPr>
        <w:t>Kingdom of Women</w:t>
      </w:r>
      <w:r>
        <w:t xml:space="preserve"> — </w:t>
      </w:r>
      <w:r>
        <w:rPr>
          <w:b/>
        </w:rPr>
        <w:t>pregnancy from river water</w:t>
      </w:r>
      <w:r>
        <w:t xml:space="preserve">. </w:t>
      </w:r>
      <w:r>
        <w:rPr>
          <w:b/>
        </w:rPr>
        <w:t>Spider spirits</w:t>
      </w:r>
      <w:r>
        <w:t xml:space="preserve">. </w:t>
      </w:r>
      <w:r>
        <w:rPr>
          <w:b/>
        </w:rPr>
        <w:t>Cart-Slow Kingdom</w:t>
      </w:r>
      <w:r>
        <w:t xml:space="preserve"> — contest with three Daoist magicians.</w:t>
      </w:r>
    </w:p>
    <w:p>
      <w:pPr>
        <w:pStyle w:val="ListBullet2"/>
      </w:pPr>
      <w:r>
        <w:t xml:space="preserve">At </w:t>
      </w:r>
      <w:r>
        <w:rPr>
          <w:b/>
        </w:rPr>
        <w:t>Vulture Peak</w:t>
      </w:r>
      <w:r>
        <w:t xml:space="preserve"> they first get </w:t>
      </w:r>
      <w:r>
        <w:rPr>
          <w:b/>
        </w:rPr>
        <w:t>blank scriptures</w:t>
      </w:r>
      <w:r>
        <w:t xml:space="preserve"> (no bribe paid). The </w:t>
      </w:r>
      <w:r>
        <w:rPr>
          <w:b/>
        </w:rPr>
        <w:t>81st tribulation</w:t>
      </w:r>
      <w:r>
        <w:t xml:space="preserve">: the </w:t>
      </w:r>
      <w:r>
        <w:rPr>
          <w:b/>
        </w:rPr>
        <w:t>old turtle</w:t>
      </w:r>
      <w:r>
        <w:t xml:space="preserve"> dumps them in the river because they forgot his question.</w:t>
      </w:r>
    </w:p>
    <w:p>
      <w:pPr>
        <w:pStyle w:val="ListBullet"/>
      </w:pPr>
      <w:r>
        <w:t xml:space="preserve">★ </w:t>
      </w:r>
      <w:r>
        <w:rPr>
          <w:b/>
        </w:rPr>
        <w:t>Zhu Bajie</w:t>
      </w:r>
      <w:r>
        <w:t xml:space="preserve"> — formerly </w:t>
      </w:r>
      <w:r>
        <w:rPr>
          <w:b/>
        </w:rPr>
        <w:t>Marshal Tianpeng (Heavenly Canopy)</w:t>
      </w:r>
      <w:r>
        <w:t xml:space="preserve">, who drunkenly harassed </w:t>
      </w:r>
      <w:r>
        <w:rPr>
          <w:b/>
        </w:rPr>
        <w:t>Chang'e</w:t>
      </w:r>
      <w:r>
        <w:t xml:space="preserve">; "the Idiot"; ends as </w:t>
      </w:r>
      <w:r>
        <w:rPr>
          <w:b/>
        </w:rPr>
        <w:t>Cleanser of the Altars</w:t>
      </w:r>
      <w:r>
        <w:t xml:space="preserve"> (eats the leftovers). </w:t>
      </w:r>
      <w:r>
        <w:rPr>
          <w:b/>
        </w:rPr>
        <w:t>Sha Wujing</w:t>
      </w:r>
      <w:r>
        <w:t xml:space="preserve"> — formerly the </w:t>
      </w:r>
      <w:r>
        <w:rPr>
          <w:b/>
        </w:rPr>
        <w:t>Curtain-Lifting General</w:t>
      </w:r>
      <w:r>
        <w:t xml:space="preserve">; </w:t>
      </w:r>
      <w:r>
        <w:rPr>
          <w:b/>
        </w:rPr>
        <w:t>flogged 800 times</w:t>
      </w:r>
      <w:r>
        <w:t xml:space="preserve"> and stabbed by flying swords every 7 days; necklace of </w:t>
      </w:r>
      <w:r>
        <w:rPr>
          <w:b/>
        </w:rPr>
        <w:t>nine skulls</w:t>
      </w:r>
      <w:r>
        <w:t xml:space="preserve"> (of past pilgrims); lives in the </w:t>
      </w:r>
      <w:r>
        <w:rPr>
          <w:b/>
        </w:rPr>
        <w:t>Flowing Sands River</w:t>
      </w:r>
      <w:r>
        <w:t xml:space="preserve">; ends an </w:t>
      </w:r>
      <w:r>
        <w:rPr>
          <w:b/>
        </w:rPr>
        <w:t>arhat</w:t>
      </w:r>
      <w:r>
        <w:t xml:space="preserve">. </w:t>
      </w:r>
      <w:r>
        <w:rPr>
          <w:b/>
        </w:rPr>
        <w:t>White Dragon Horse</w:t>
      </w:r>
      <w:r>
        <w:t xml:space="preserve"> — set fire to his father's </w:t>
      </w:r>
      <w:r>
        <w:rPr>
          <w:b/>
        </w:rPr>
        <w:t>pearl</w:t>
      </w:r>
      <w:r>
        <w:t>, ate Xuanzang's horse.</w:t>
      </w:r>
    </w:p>
    <w:p>
      <w:pPr>
        <w:pStyle w:val="ListBullet"/>
      </w:pPr>
      <w:r>
        <w:t>Afterlives:</w:t>
      </w:r>
    </w:p>
    <w:p>
      <w:pPr>
        <w:pStyle w:val="ListBullet2"/>
      </w:pPr>
      <w:r>
        <w:t xml:space="preserve">Waley's abridged </w:t>
      </w:r>
      <w:r>
        <w:rPr>
          <w:b/>
          <w:i/>
        </w:rPr>
        <w:t>Monkey</w:t>
      </w:r>
      <w:r>
        <w:t xml:space="preserve"> (1942); </w:t>
      </w:r>
      <w:r>
        <w:rPr>
          <w:b/>
        </w:rPr>
        <w:t>Anthony Yu's</w:t>
      </w:r>
      <w:r>
        <w:t xml:space="preserve"> complete translation; *</w:t>
      </w:r>
      <w:r>
        <w:rPr>
          <w:i/>
        </w:rPr>
        <w:t xml:space="preserve">Julia Lovell's </w:t>
      </w:r>
      <w:r>
        <w:t>Monkey King*** (2021).</w:t>
      </w:r>
    </w:p>
    <w:p>
      <w:pPr>
        <w:pStyle w:val="ListBullet2"/>
      </w:pPr>
      <w:r>
        <w:t xml:space="preserve">The </w:t>
      </w:r>
      <w:r>
        <w:rPr>
          <w:i/>
        </w:rPr>
        <w:t>Supplement</w:t>
      </w:r>
      <w:r>
        <w:t xml:space="preserve"> (</w:t>
      </w:r>
      <w:r>
        <w:rPr>
          <w:b/>
          <w:i/>
        </w:rPr>
        <w:t>Xiyoubu</w:t>
      </w:r>
      <w:r>
        <w:t xml:space="preserve">) traps Wukong in a </w:t>
      </w:r>
      <w:r>
        <w:rPr>
          <w:b/>
        </w:rPr>
        <w:t>fish demon's dream world</w:t>
      </w:r>
      <w:r>
        <w:t>.</w:t>
      </w:r>
    </w:p>
    <w:p>
      <w:pPr>
        <w:pStyle w:val="ListBullet2"/>
      </w:pPr>
      <w:r>
        <w:rPr>
          <w:i/>
        </w:rPr>
      </w:r>
      <w:r>
        <w:rPr>
          <w:i/>
        </w:rPr>
        <w:t xml:space="preserve">Gene Luen Yang's </w:t>
      </w:r>
      <w:r>
        <w:t>American Born Chinese*</w:t>
      </w:r>
      <w:r>
        <w:rPr>
          <w:b/>
        </w:rPr>
        <w:t xml:space="preserve">; </w:t>
      </w:r>
      <w:r>
        <w:t xml:space="preserve">Maxine Hong Kingston's </w:t>
      </w:r>
      <w:r>
        <w:rPr>
          <w:i/>
        </w:rPr>
        <w:t>Tripmaster Monkey</w:t>
      </w:r>
      <w:r>
        <w:rPr>
          <w:b/>
        </w:rPr>
      </w:r>
    </w:p>
    <w:p>
      <w:pPr>
        <w:pStyle w:val="ListBullet2"/>
      </w:pPr>
      <w:r>
        <w:rPr>
          <w:i/>
        </w:rPr>
        <w:t>Dragon Ball</w:t>
      </w:r>
      <w:r>
        <w:t xml:space="preserve">'s </w:t>
      </w:r>
      <w:r>
        <w:rPr>
          <w:b/>
        </w:rPr>
        <w:t>Son Goku</w:t>
      </w:r>
      <w:r>
        <w:t xml:space="preserve">; the 2024 game </w:t>
      </w:r>
      <w:r>
        <w:rPr>
          <w:b/>
          <w:i/>
        </w:rPr>
        <w:t>Black Myth: Wukong</w:t>
      </w:r>
      <w:r>
        <w:t>.</w:t>
      </w:r>
    </w:p>
    <w:p>
      <w:r>
        <w:rPr>
          <w:b/>
          <w:u w:val="single"/>
        </w:rPr>
        <w:t>★ *Dream of the Red Chamber (Hong Lou Meng; The Story of the Stone)*</w:t>
      </w:r>
    </w:p>
    <w:p>
      <w:pPr>
        <w:pStyle w:val="ListBullet"/>
      </w:pPr>
      <w:r>
        <w:rPr>
          <w:b/>
        </w:rPr>
        <w:t>Cao Xueqin</w:t>
      </w:r>
      <w:r>
        <w:t xml:space="preserve"> (d. 1763) — his family were ruined Jiangning textile commissioners. </w:t>
      </w:r>
      <w:r>
        <w:rPr>
          <w:b/>
        </w:rPr>
        <w:t>120 chapters</w:t>
      </w:r>
      <w:r>
        <w:t xml:space="preserve">; the last 40 are by </w:t>
      </w:r>
      <w:r>
        <w:rPr>
          <w:b/>
        </w:rPr>
        <w:t>Gao E</w:t>
      </w:r>
      <w:r>
        <w:t xml:space="preserve"> (with </w:t>
      </w:r>
      <w:r>
        <w:rPr>
          <w:b/>
        </w:rPr>
        <w:t>Cheng Weiyuan</w:t>
      </w:r>
      <w:r>
        <w:t xml:space="preserve">), 1791. The 80-chapter manuscripts carry </w:t>
      </w:r>
      <w:r>
        <w:rPr>
          <w:b/>
        </w:rPr>
        <w:t>Zhiyanzhai ("Red Inkstone")</w:t>
      </w:r>
      <w:r>
        <w:t xml:space="preserve"> commentary. *</w:t>
      </w:r>
      <w:r>
        <w:rPr>
          <w:i/>
        </w:rPr>
        <w:t>Redology (</w:t>
      </w:r>
      <w:r>
        <w:t>hongxue</w:t>
      </w:r>
      <w:r>
        <w:rPr>
          <w:i/>
        </w:rPr>
        <w:t>)</w:t>
      </w:r>
      <w:r>
        <w:rPr>
          <w:i/>
        </w:rPr>
      </w:r>
    </w:p>
    <w:p>
      <w:pPr>
        <w:pStyle w:val="ListBullet"/>
      </w:pPr>
      <w:r>
        <w:t xml:space="preserve">Translations: </w:t>
      </w:r>
      <w:r>
        <w:rPr>
          <w:b/>
        </w:rPr>
        <w:t>David Hawkes and John Minford</w:t>
      </w:r>
      <w:r>
        <w:t xml:space="preserve"> (</w:t>
      </w:r>
      <w:r>
        <w:rPr>
          <w:i/>
        </w:rPr>
        <w:t>Story of the Stone</w:t>
      </w:r>
      <w:r>
        <w:t xml:space="preserve">, Latinate names such as </w:t>
      </w:r>
      <w:r>
        <w:rPr>
          <w:b/>
        </w:rPr>
        <w:t>Adamantina</w:t>
      </w:r>
      <w:r>
        <w:t xml:space="preserve"> = Miaoyu); </w:t>
      </w:r>
      <w:r>
        <w:rPr>
          <w:b/>
        </w:rPr>
        <w:t>Yang Xianyi and Gladys Yang</w:t>
      </w:r>
      <w:r>
        <w:t xml:space="preserve"> (</w:t>
      </w:r>
      <w:r>
        <w:rPr>
          <w:i/>
        </w:rPr>
        <w:t>A Dream of Red Mansions</w:t>
      </w:r>
      <w:r>
        <w:t>).</w:t>
      </w:r>
    </w:p>
    <w:p>
      <w:pPr>
        <w:pStyle w:val="ListBullet"/>
      </w:pPr>
      <w:r>
        <w:t xml:space="preserve">★ </w:t>
      </w:r>
      <w:r>
        <w:rPr>
          <w:b/>
        </w:rPr>
        <w:t>Frame:</w:t>
      </w:r>
    </w:p>
    <w:p>
      <w:pPr>
        <w:pStyle w:val="ListBullet2"/>
      </w:pPr>
      <w:r>
        <w:t xml:space="preserve">Nüwa used </w:t>
      </w:r>
      <w:r>
        <w:rPr>
          <w:b/>
        </w:rPr>
        <w:t>36,500</w:t>
      </w:r>
      <w:r>
        <w:t xml:space="preserve"> stones; one, left at </w:t>
      </w:r>
      <w:r>
        <w:rPr>
          <w:b/>
        </w:rPr>
        <w:t>Greensickness Peak</w:t>
      </w:r>
      <w:r>
        <w:t xml:space="preserve">, is carried into the world by a </w:t>
      </w:r>
      <w:r>
        <w:rPr>
          <w:b/>
        </w:rPr>
        <w:t>Buddhist monk and a Daoist priest</w:t>
      </w:r>
      <w:r>
        <w:t>.</w:t>
      </w:r>
    </w:p>
    <w:p>
      <w:pPr>
        <w:pStyle w:val="ListBullet2"/>
      </w:pPr>
      <w:r>
        <w:rPr>
          <w:b/>
        </w:rPr>
        <w:t>Zhen Shiyin / Jia Yucun</w:t>
      </w:r>
      <w:r>
        <w:t xml:space="preserve"> — puns on *</w:t>
      </w:r>
      <w:r>
        <w:rPr>
          <w:i/>
        </w:rPr>
        <w:t>true (</w:t>
      </w:r>
      <w:r>
        <w:t>zhen</w:t>
      </w:r>
      <w:r>
        <w:rPr>
          <w:i/>
        </w:rPr>
        <w:t>) / false (</w:t>
      </w:r>
      <w:r>
        <w:t>jia</w:t>
      </w:r>
      <w:r>
        <w:rPr>
          <w:i/>
        </w:rPr>
        <w:t>)</w:t>
      </w:r>
      <w:r>
        <w:rPr>
          <w:i/>
        </w:rPr>
        <w:t>: "Truth becomes fiction when the fiction's true.</w:t>
      </w:r>
    </w:p>
    <w:p>
      <w:pPr>
        <w:pStyle w:val="ListBullet2"/>
      </w:pPr>
      <w:r>
        <w:t xml:space="preserve">Baoyu tours the </w:t>
      </w:r>
      <w:r>
        <w:rPr>
          <w:b/>
        </w:rPr>
        <w:t>Land of Illusion</w:t>
      </w:r>
      <w:r>
        <w:t xml:space="preserve"> with the </w:t>
      </w:r>
      <w:r>
        <w:rPr>
          <w:b/>
        </w:rPr>
        <w:t>Fairy Disenchantment</w:t>
      </w:r>
      <w:r>
        <w:t xml:space="preserve"> and has an erotic dream in </w:t>
      </w:r>
      <w:r>
        <w:rPr>
          <w:b/>
        </w:rPr>
        <w:t>Qin Keqing's</w:t>
      </w:r>
      <w:r>
        <w:t xml:space="preserve"> room. Qin Keqing, who had an affair with her father-in-law </w:t>
      </w:r>
      <w:r>
        <w:rPr>
          <w:b/>
        </w:rPr>
        <w:t>Jia Zhen</w:t>
      </w:r>
      <w:r>
        <w:t>, dies.</w:t>
      </w:r>
    </w:p>
    <w:p>
      <w:pPr>
        <w:pStyle w:val="ListBullet"/>
      </w:pPr>
      <w:r>
        <w:t xml:space="preserve">★ </w:t>
      </w:r>
      <w:r>
        <w:rPr>
          <w:b/>
        </w:rPr>
        <w:t>Lin Daiyu</w:t>
      </w:r>
      <w:r>
        <w:t xml:space="preserve"> — the </w:t>
      </w:r>
      <w:r>
        <w:rPr>
          <w:b/>
        </w:rPr>
        <w:t>Crimson Pearl Flower</w:t>
      </w:r>
      <w:r>
        <w:t xml:space="preserve"> repaying a debt of watering with </w:t>
      </w:r>
      <w:r>
        <w:rPr>
          <w:b/>
        </w:rPr>
        <w:t>tears</w:t>
      </w:r>
      <w:r>
        <w:t xml:space="preserve">. Sickly and poetic; her </w:t>
      </w:r>
      <w:r>
        <w:rPr>
          <w:b/>
        </w:rPr>
        <w:t>flower burial</w:t>
      </w:r>
      <w:r>
        <w:t xml:space="preserve"> and its poem ("who will bury me?"). She dies as Baoyu is tricked into marrying </w:t>
      </w:r>
      <w:r>
        <w:rPr>
          <w:b/>
        </w:rPr>
        <w:t>Xue Baochai</w:t>
      </w:r>
      <w:r>
        <w:t xml:space="preserve">, whose </w:t>
      </w:r>
      <w:r>
        <w:rPr>
          <w:b/>
        </w:rPr>
        <w:t>golden locket</w:t>
      </w:r>
      <w:r>
        <w:t xml:space="preserve"> matches his jade ("gold and jade").</w:t>
      </w:r>
    </w:p>
    <w:p>
      <w:pPr>
        <w:pStyle w:val="ListBullet"/>
      </w:pPr>
      <w:r>
        <w:rPr>
          <w:b/>
        </w:rPr>
        <w:t>Wang Xifeng ("Phoenix")</w:t>
      </w:r>
      <w:r>
        <w:t xml:space="preserve"> — the scheming household manager; drives </w:t>
      </w:r>
      <w:r>
        <w:rPr>
          <w:b/>
        </w:rPr>
        <w:t>Second Sister You</w:t>
      </w:r>
      <w:r>
        <w:t xml:space="preserve"> to </w:t>
      </w:r>
      <w:r>
        <w:rPr>
          <w:b/>
        </w:rPr>
        <w:t>swallow gold</w:t>
      </w:r>
      <w:r>
        <w:t>.</w:t>
      </w:r>
    </w:p>
    <w:p>
      <w:pPr>
        <w:pStyle w:val="ListBullet"/>
      </w:pPr>
      <w:r>
        <w:rPr>
          <w:b/>
        </w:rPr>
        <w:t>Jia Yuanchun</w:t>
      </w:r>
      <w:r>
        <w:t xml:space="preserve">, eldest of the </w:t>
      </w:r>
      <w:r>
        <w:rPr>
          <w:b/>
        </w:rPr>
        <w:t>four "Springs,"</w:t>
      </w:r>
      <w:r>
        <w:t xml:space="preserve"> becomes an </w:t>
      </w:r>
      <w:r>
        <w:rPr>
          <w:b/>
        </w:rPr>
        <w:t>imperial consort</w:t>
      </w:r>
      <w:r>
        <w:t xml:space="preserve">; the </w:t>
      </w:r>
      <w:r>
        <w:rPr>
          <w:b/>
        </w:rPr>
        <w:t>Grand View (Prospect) Garden</w:t>
      </w:r>
      <w:r>
        <w:t xml:space="preserve"> is built for her visit.</w:t>
      </w:r>
    </w:p>
    <w:p>
      <w:pPr>
        <w:pStyle w:val="ListBullet"/>
      </w:pPr>
      <w:r>
        <w:t xml:space="preserve">Other key figures: </w:t>
      </w:r>
      <w:r>
        <w:rPr>
          <w:b/>
        </w:rPr>
        <w:t>Grandmother Jia</w:t>
      </w:r>
      <w:r>
        <w:t xml:space="preserve">; the strict father </w:t>
      </w:r>
      <w:r>
        <w:rPr>
          <w:b/>
        </w:rPr>
        <w:t>Jia Zheng</w:t>
      </w:r>
      <w:r>
        <w:t xml:space="preserve">, who beats Baoyu; rustic </w:t>
      </w:r>
      <w:r>
        <w:rPr>
          <w:b/>
        </w:rPr>
        <w:t>Granny Liu</w:t>
      </w:r>
      <w:r>
        <w:t xml:space="preserve">; the maids </w:t>
      </w:r>
      <w:r>
        <w:rPr>
          <w:b/>
        </w:rPr>
        <w:t>Aroma</w:t>
      </w:r>
      <w:r>
        <w:t xml:space="preserve"> and </w:t>
      </w:r>
      <w:r>
        <w:rPr>
          <w:b/>
        </w:rPr>
        <w:t>Skybright</w:t>
      </w:r>
      <w:r>
        <w:t>.</w:t>
      </w:r>
    </w:p>
    <w:p>
      <w:pPr>
        <w:pStyle w:val="ListBullet"/>
      </w:pPr>
      <w:r>
        <w:t>Other episodes:</w:t>
      </w:r>
    </w:p>
    <w:p>
      <w:pPr>
        <w:pStyle w:val="ListBullet2"/>
      </w:pPr>
      <w:r>
        <w:t xml:space="preserve">The </w:t>
      </w:r>
      <w:r>
        <w:rPr>
          <w:b/>
        </w:rPr>
        <w:t>Crab-Flower (Begonia) Poetry Club</w:t>
      </w:r>
      <w:r>
        <w:t xml:space="preserve">; the </w:t>
      </w:r>
      <w:r>
        <w:rPr>
          <w:b/>
        </w:rPr>
        <w:t>chrysanthemum poems</w:t>
      </w:r>
      <w:r>
        <w:t>.</w:t>
      </w:r>
    </w:p>
    <w:p>
      <w:pPr>
        <w:pStyle w:val="ListBullet2"/>
      </w:pPr>
      <w:r>
        <w:t xml:space="preserve">The </w:t>
      </w:r>
      <w:r>
        <w:rPr>
          <w:b/>
        </w:rPr>
        <w:t>embroidered purse</w:t>
      </w:r>
      <w:r>
        <w:t xml:space="preserve"> scandal and search; a begonia </w:t>
      </w:r>
      <w:r>
        <w:rPr>
          <w:b/>
        </w:rPr>
        <w:t>blooming out of season</w:t>
      </w:r>
      <w:r>
        <w:t>.</w:t>
      </w:r>
    </w:p>
    <w:p>
      <w:pPr>
        <w:pStyle w:val="ListBullet2"/>
      </w:pPr>
      <w:r>
        <w:t xml:space="preserve">Baoyu </w:t>
      </w:r>
      <w:r>
        <w:rPr>
          <w:b/>
        </w:rPr>
        <w:t>passes the exam (7th)</w:t>
      </w:r>
      <w:r>
        <w:t xml:space="preserve"> and vanishes with the monk and priest.</w:t>
      </w:r>
    </w:p>
    <w:p>
      <w:r>
        <w:rPr>
          <w:b/>
          <w:sz w:val="28"/>
          <w:highlight w:val="lightGray"/>
        </w:rPr>
        <w:t>The Classics</w:t>
      </w:r>
    </w:p>
    <w:p>
      <w:pPr>
        <w:pStyle w:val="ListBullet"/>
      </w:pPr>
      <w:r>
        <w:t>★ *</w:t>
      </w:r>
      <w:r>
        <w:rPr>
          <w:i/>
        </w:rPr>
        <w:t>Five Classics (</w:t>
      </w:r>
      <w:r>
        <w:t>Wujing</w:t>
      </w:r>
      <w:r>
        <w:rPr>
          <w:i/>
        </w:rPr>
        <w:t>)</w:t>
      </w:r>
      <w:r>
        <w:rPr>
          <w:i/>
        </w:rPr>
        <w:t xml:space="preserve"> — given official chairs (erudites) by </w:t>
      </w:r>
      <w:r>
        <w:rPr>
          <w:i/>
        </w:rPr>
        <w:t>Emperor Wu of Han</w:t>
      </w:r>
      <w:r>
        <w:rPr>
          <w:i/>
        </w:rPr>
        <w:t xml:space="preserve"> (136 BC). A lost sixth, the </w:t>
      </w:r>
      <w:r>
        <w:rPr>
          <w:b/>
        </w:rPr>
        <w:t>Classic of Music</w:t>
      </w:r>
      <w:r>
        <w:rPr>
          <w:i/>
        </w:rPr>
      </w:r>
    </w:p>
    <w:p>
      <w:pPr>
        <w:pStyle w:val="ListBullet2"/>
      </w:pPr>
      <w:r>
        <w:t xml:space="preserve">★ </w:t>
      </w:r>
      <w:r>
        <w:rPr>
          <w:b/>
          <w:i/>
        </w:rPr>
        <w:t>Book of Songs / Classic of Poetry (Shijing)</w:t>
      </w:r>
      <w:r>
        <w:t xml:space="preserve"> — </w:t>
      </w:r>
      <w:r>
        <w:rPr>
          <w:b/>
        </w:rPr>
        <w:t>305 poems</w:t>
      </w:r>
      <w:r>
        <w:t xml:space="preserve"> in four parts: *</w:t>
      </w:r>
      <w:r>
        <w:rPr>
          <w:i/>
        </w:rPr>
        <w:t>Airs of the States (</w:t>
      </w:r>
      <w:r>
        <w:t>Guofeng</w:t>
      </w:r>
      <w:r>
        <w:rPr>
          <w:i/>
        </w:rPr>
        <w:t>)</w:t>
      </w:r>
      <w:r>
        <w:rPr>
          <w:i/>
        </w:rPr>
        <w:t xml:space="preserve">, Minor Odes, Major Odes, Hymns. The first is </w:t>
      </w:r>
      <w:r>
        <w:rPr>
          <w:i/>
        </w:rPr>
        <w:t>"Guanju"</w:t>
      </w:r>
      <w:r>
        <w:rPr>
          <w:i/>
        </w:rPr>
        <w:t xml:space="preserve"> (the </w:t>
      </w:r>
      <w:r>
        <w:rPr>
          <w:i/>
        </w:rPr>
        <w:t>ospreys</w:t>
      </w:r>
      <w:r>
        <w:rPr>
          <w:i/>
        </w:rPr>
        <w:t xml:space="preserve">). Tradition says </w:t>
      </w:r>
      <w:r>
        <w:rPr>
          <w:i/>
        </w:rPr>
        <w:t>Confucius</w:t>
      </w:r>
      <w:r>
        <w:rPr>
          <w:i/>
        </w:rPr>
        <w:t xml:space="preserve"> selected them</w:t>
      </w:r>
    </w:p>
    <w:p>
      <w:pPr>
        <w:pStyle w:val="ListBullet2"/>
      </w:pPr>
      <w:r>
        <w:rPr>
          <w:b/>
          <w:i/>
        </w:rPr>
        <w:t>Book of Documents (Shangshu)</w:t>
      </w:r>
      <w:r>
        <w:t xml:space="preserve"> — the </w:t>
      </w:r>
      <w:r>
        <w:rPr>
          <w:b/>
        </w:rPr>
        <w:t>New Text / Old Text</w:t>
      </w:r>
      <w:r>
        <w:t xml:space="preserve"> controversy; the "Old Text" chapters were forged.</w:t>
      </w:r>
    </w:p>
    <w:p>
      <w:pPr>
        <w:pStyle w:val="ListBullet2"/>
      </w:pPr>
      <w:r>
        <w:t xml:space="preserve">★ </w:t>
      </w:r>
      <w:r>
        <w:rPr>
          <w:b/>
          <w:i/>
        </w:rPr>
        <w:t>I Ching (Yijing; Book of Changes; Zhouyi)</w:t>
      </w:r>
      <w:r>
        <w:t>:</w:t>
      </w:r>
    </w:p>
    <w:p>
      <w:pPr>
        <w:pStyle w:val="ListBullet2"/>
      </w:pPr>
      <w:r>
        <w:rPr>
          <w:b/>
        </w:rPr>
        <w:t>64 hexagrams</w:t>
      </w:r>
      <w:r>
        <w:t xml:space="preserve"> of six broken/unbroken lines; the </w:t>
      </w:r>
      <w:r>
        <w:rPr>
          <w:b/>
        </w:rPr>
        <w:t>Ten Wings</w:t>
      </w:r>
      <w:r>
        <w:t xml:space="preserve"> commentaries are credited to Confucius.</w:t>
      </w:r>
    </w:p>
    <w:p>
      <w:pPr>
        <w:pStyle w:val="ListBullet2"/>
      </w:pPr>
      <w:r>
        <w:t xml:space="preserve">Read through </w:t>
      </w:r>
      <w:r>
        <w:rPr>
          <w:b/>
        </w:rPr>
        <w:t>Leibniz</w:t>
      </w:r>
      <w:r>
        <w:t xml:space="preserve"> (binary), </w:t>
      </w:r>
      <w:r>
        <w:rPr>
          <w:b/>
        </w:rPr>
        <w:t>Jung</w:t>
      </w:r>
      <w:r>
        <w:t xml:space="preserve"> (foreword to the </w:t>
      </w:r>
      <w:r>
        <w:rPr>
          <w:b/>
        </w:rPr>
        <w:t>Wilhelm</w:t>
      </w:r>
      <w:r>
        <w:t xml:space="preserve"> translation), and </w:t>
      </w:r>
      <w:r>
        <w:rPr>
          <w:b/>
        </w:rPr>
        <w:t>John Cage</w:t>
      </w:r>
      <w:r>
        <w:t xml:space="preserve"> (</w:t>
      </w:r>
      <w:r>
        <w:rPr>
          <w:i/>
        </w:rPr>
        <w:t>Music of Changes</w:t>
      </w:r>
      <w:r>
        <w:t>, chance operations).</w:t>
      </w:r>
    </w:p>
    <w:p>
      <w:pPr>
        <w:pStyle w:val="ListBullet2"/>
      </w:pPr>
      <w:r>
        <w:rPr>
          <w:b/>
          <w:i/>
        </w:rPr>
        <w:t>Book of Rites (Liji)</w:t>
      </w:r>
      <w:r>
        <w:t xml:space="preserve"> — compiled by </w:t>
      </w:r>
      <w:r>
        <w:rPr>
          <w:b/>
        </w:rPr>
        <w:t>Dai Sheng</w:t>
      </w:r>
      <w:r>
        <w:t xml:space="preserve">; contains the </w:t>
      </w:r>
      <w:r>
        <w:rPr>
          <w:i/>
        </w:rPr>
        <w:t>Great Learning</w:t>
      </w:r>
      <w:r>
        <w:t xml:space="preserve"> and </w:t>
      </w:r>
      <w:r>
        <w:rPr>
          <w:i/>
        </w:rPr>
        <w:t>Doctrine of the Mean</w:t>
      </w:r>
      <w:r>
        <w:t>.</w:t>
      </w:r>
    </w:p>
    <w:p>
      <w:pPr>
        <w:pStyle w:val="ListBullet2"/>
      </w:pPr>
      <w:r>
        <w:t xml:space="preserve">★ </w:t>
      </w:r>
      <w:r>
        <w:rPr>
          <w:b/>
          <w:i/>
        </w:rPr>
        <w:t>Spring and Autumn Annals (Chunqiu)</w:t>
      </w:r>
      <w:r>
        <w:t xml:space="preserve"> — Lu, </w:t>
      </w:r>
      <w:r>
        <w:rPr>
          <w:b/>
        </w:rPr>
        <w:t>722–481 BC</w:t>
      </w:r>
      <w:r>
        <w:t>. Terse entries read for "</w:t>
      </w:r>
      <w:r>
        <w:rPr>
          <w:b/>
        </w:rPr>
        <w:t>praise and blame</w:t>
      </w:r>
      <w:r>
        <w:t xml:space="preserve">." Three commentaries: </w:t>
      </w:r>
      <w:r>
        <w:rPr>
          <w:b/>
        </w:rPr>
        <w:t>Zuo zhuan</w:t>
      </w:r>
      <w:r>
        <w:t xml:space="preserve"> (Zuo Qiuming), </w:t>
      </w:r>
      <w:r>
        <w:rPr>
          <w:b/>
        </w:rPr>
        <w:t>Gongyang</w:t>
      </w:r>
      <w:r>
        <w:t xml:space="preserve">, </w:t>
      </w:r>
      <w:r>
        <w:rPr>
          <w:b/>
        </w:rPr>
        <w:t>Guliang</w:t>
      </w:r>
      <w:r>
        <w:t>.</w:t>
      </w:r>
    </w:p>
    <w:p>
      <w:pPr>
        <w:pStyle w:val="ListBullet"/>
      </w:pPr>
      <w:r>
        <w:t>★ *</w:t>
      </w:r>
      <w:r>
        <w:rPr>
          <w:i/>
        </w:rPr>
        <w:t>Four Books (</w:t>
      </w:r>
      <w:r>
        <w:t>Sishu</w:t>
      </w:r>
      <w:r>
        <w:rPr>
          <w:i/>
        </w:rPr>
        <w:t>)</w:t>
      </w:r>
      <w:r>
        <w:rPr>
          <w:i/>
        </w:rPr>
        <w:t xml:space="preserve"> — fixed by </w:t>
      </w:r>
      <w:r>
        <w:rPr>
          <w:i/>
        </w:rPr>
        <w:t>Zhu Xi</w:t>
      </w:r>
      <w:r>
        <w:rPr>
          <w:i/>
        </w:rPr>
        <w:t xml:space="preserve"> (1190); the </w:t>
      </w:r>
      <w:r>
        <w:rPr>
          <w:i/>
        </w:rPr>
        <w:t>imperial exam</w:t>
      </w:r>
      <w:r>
        <w:rPr>
          <w:i/>
        </w:rPr>
        <w:t xml:space="preserve"> syllabus from </w:t>
      </w:r>
      <w:r>
        <w:rPr>
          <w:i/>
        </w:rPr>
        <w:t>1313 (Yuan) to 1905</w:t>
      </w:r>
      <w:r>
        <w:rPr>
          <w:i/>
        </w:rPr>
      </w:r>
    </w:p>
    <w:p>
      <w:pPr>
        <w:pStyle w:val="ListBullet2"/>
      </w:pPr>
      <w:r>
        <w:t xml:space="preserve">★ </w:t>
      </w:r>
      <w:r>
        <w:rPr>
          <w:b/>
          <w:i/>
        </w:rPr>
        <w:t>Analects (Lunyu)</w:t>
      </w:r>
      <w:r>
        <w:t xml:space="preserve"> — opens "Is it not a pleasure to learn and practise what is learned?"</w:t>
      </w:r>
    </w:p>
    <w:p>
      <w:pPr>
        <w:pStyle w:val="ListBullet2"/>
      </w:pPr>
      <w:r>
        <w:t xml:space="preserve">★ </w:t>
      </w:r>
      <w:r>
        <w:rPr>
          <w:b/>
          <w:i/>
        </w:rPr>
        <w:t>Mencius</w:t>
      </w:r>
      <w:r>
        <w:t xml:space="preserve"> — human nature is good; the </w:t>
      </w:r>
      <w:r>
        <w:rPr>
          <w:b/>
        </w:rPr>
        <w:t>four sprouts</w:t>
      </w:r>
      <w:r>
        <w:t xml:space="preserve">. Mencius's mother moved house </w:t>
      </w:r>
      <w:r>
        <w:rPr>
          <w:b/>
        </w:rPr>
        <w:t>three times</w:t>
      </w:r>
      <w:r>
        <w:t xml:space="preserve"> for his education.</w:t>
      </w:r>
    </w:p>
    <w:p>
      <w:pPr>
        <w:pStyle w:val="ListBullet2"/>
      </w:pPr>
      <w:r>
        <w:rPr>
          <w:b/>
          <w:i/>
        </w:rPr>
        <w:t>Great Learning</w:t>
      </w:r>
      <w:r>
        <w:t xml:space="preserve"> — the </w:t>
      </w:r>
      <w:r>
        <w:rPr>
          <w:b/>
        </w:rPr>
        <w:t>eight steps</w:t>
      </w:r>
      <w:r>
        <w:t>, from the *</w:t>
      </w:r>
      <w:r>
        <w:rPr>
          <w:i/>
        </w:rPr>
        <w:t>investigation of things (</w:t>
      </w:r>
      <w:r>
        <w:t>gewu</w:t>
      </w:r>
      <w:r>
        <w:rPr>
          <w:i/>
        </w:rPr>
        <w:t>)</w:t>
      </w:r>
      <w:r>
        <w:rPr>
          <w:i/>
        </w:rPr>
        <w:t xml:space="preserve"> to peace under heaven</w:t>
      </w:r>
    </w:p>
    <w:p>
      <w:pPr>
        <w:pStyle w:val="ListBullet2"/>
      </w:pPr>
      <w:r>
        <w:rPr>
          <w:b/>
          <w:i/>
        </w:rPr>
        <w:t>Doctrine of the Mean (Zhongyong)</w:t>
      </w:r>
      <w:r>
        <w:t>.</w:t>
      </w:r>
    </w:p>
    <w:p>
      <w:pPr>
        <w:pStyle w:val="ListBullet"/>
      </w:pPr>
      <w:r>
        <w:rPr>
          <w:b/>
        </w:rPr>
        <w:t>Thirteen Classics</w:t>
      </w:r>
      <w:r>
        <w:t xml:space="preserve"> — the Five Classics expanded (three Rites texts, three </w:t>
      </w:r>
      <w:r>
        <w:rPr>
          <w:i/>
        </w:rPr>
        <w:t>Annals</w:t>
      </w:r>
      <w:r>
        <w:t xml:space="preserve"> commentaries) plus the </w:t>
      </w:r>
      <w:r>
        <w:rPr>
          <w:i/>
        </w:rPr>
        <w:t>Analects</w:t>
      </w:r>
      <w:r>
        <w:t xml:space="preserve">, </w:t>
      </w:r>
      <w:r>
        <w:rPr>
          <w:i/>
        </w:rPr>
        <w:t>Mencius</w:t>
      </w:r>
      <w:r>
        <w:t xml:space="preserve">, </w:t>
      </w:r>
      <w:r>
        <w:rPr>
          <w:i/>
        </w:rPr>
        <w:t>Classic of Filial Piety</w:t>
      </w:r>
      <w:r>
        <w:t xml:space="preserve">, and the dictionary </w:t>
      </w:r>
      <w:r>
        <w:rPr>
          <w:b/>
          <w:i/>
        </w:rPr>
        <w:t>Erya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