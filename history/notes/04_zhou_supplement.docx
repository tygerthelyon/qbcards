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Zhou Dynasty — qbreader supplement</w:t>
      </w:r>
    </w:p>
    <w:p>
      <w:r>
        <w:rPr>
          <w:i/>
        </w:rPr>
        <w:t>The gaps in my Zhou notes (Western Zhou, Spring and Autumn, Warring States), from about 1,160 qbreade</w:t>
      </w:r>
    </w:p>
    <w:p>
      <w:r>
        <w:t xml:space="preserve">questions. In quizbowl the Zhou is asked mostly through its </w:t>
      </w:r>
      <w:r>
        <w:rPr>
          <w:b/>
        </w:rPr>
        <w:t>philosophers</w:t>
      </w:r>
      <w:r>
        <w:t>. The top answer lines are</w:t>
      </w:r>
    </w:p>
    <w:p>
      <w:r>
        <w:t>Confucius (38), Daoism (~45), Zhuangzi (12), Mencius (11), the Analects, Laozi, and the</w:t>
      </w:r>
      <w:r>
        <w:rPr>
          <w:i/>
        </w:rPr>
        <w:t xml:space="preserve"> Art of War</w:t>
      </w:r>
      <w:r>
        <w:t>, well</w:t>
      </w:r>
    </w:p>
    <w:p>
      <w:r>
        <w:t>ahead of the dynasty itself (16). My notes give the Hundred Schools one line, so most of this section is</w:t>
      </w:r>
    </w:p>
    <w:p>
      <w:r>
        <w:t>philosophy.*</w:t>
      </w:r>
    </w:p>
    <w:p>
      <w:r>
        <w:rPr>
          <w:i/>
        </w:rPr>
        <w:t>★ = recurring quizbowl clue.</w:t>
      </w:r>
    </w:p>
    <w:p>
      <w:r>
        <w:rPr>
          <w:b/>
          <w:sz w:val="28"/>
          <w:highlight w:val="lightGray"/>
        </w:rPr>
        <w:t>Corrections to my notes</w:t>
      </w:r>
    </w:p>
    <w:p>
      <w:pPr>
        <w:pStyle w:val="ListBullet"/>
      </w:pPr>
      <w:r>
        <w:rPr>
          <w:b/>
        </w:rPr>
        <w:t>Vertical and horizontal alliances are swapped.</w:t>
      </w:r>
    </w:p>
    <w:p>
      <w:pPr>
        <w:pStyle w:val="ListBullet2"/>
      </w:pPr>
      <w:r>
        <w:rPr>
          <w:b/>
        </w:rPr>
      </w:r>
      <w:r>
        <w:rPr>
          <w:i/>
        </w:rPr>
        <w:t>Hezong</w:t>
      </w:r>
      <w:r>
        <w:t xml:space="preserve"> = "vertical" (north–south)</w:t>
      </w:r>
      <w:r>
        <w:rPr>
          <w:b/>
        </w:rPr>
        <w:t xml:space="preserve">: the six states allying </w:t>
      </w:r>
      <w:r>
        <w:t>against Qin</w:t>
      </w:r>
      <w:r>
        <w:rPr>
          <w:b/>
        </w:rPr>
        <w:t xml:space="preserve">, organised by </w:t>
      </w:r>
      <w:r>
        <w:t>Su Qin**.</w:t>
      </w:r>
    </w:p>
    <w:p>
      <w:pPr>
        <w:pStyle w:val="ListBullet2"/>
      </w:pPr>
      <w:r>
        <w:rPr>
          <w:b/>
        </w:rPr>
      </w:r>
      <w:r>
        <w:rPr>
          <w:i/>
        </w:rPr>
        <w:t>Lianheng</w:t>
      </w:r>
      <w:r>
        <w:t xml:space="preserve"> = "horizontal" (east–west)</w:t>
      </w:r>
      <w:r>
        <w:rPr>
          <w:b/>
        </w:rPr>
        <w:t xml:space="preserve">: states allying </w:t>
      </w:r>
      <w:r>
        <w:t>with Qin</w:t>
      </w:r>
      <w:r>
        <w:rPr>
          <w:b/>
        </w:rPr>
        <w:t xml:space="preserve">, promoted by </w:t>
      </w:r>
      <w:r>
        <w:t>Zhang Yi**.</w:t>
      </w:r>
    </w:p>
    <w:p>
      <w:pPr>
        <w:pStyle w:val="ListBullet"/>
      </w:pPr>
      <w:r>
        <w:rPr>
          <w:b/>
        </w:rPr>
        <w:t>Rebellion of the Three Guards:</w:t>
      </w:r>
      <w:r>
        <w:t xml:space="preserve"> the Duke of Zhou didn't rebel. He served as </w:t>
      </w:r>
      <w:r>
        <w:rPr>
          <w:b/>
        </w:rPr>
        <w:t>regent</w:t>
      </w:r>
      <w:r>
        <w:t xml:space="preserve"> for the boy </w:t>
      </w:r>
      <w:r>
        <w:rPr>
          <w:b/>
        </w:rPr>
        <w:t>King Cheng</w:t>
      </w:r>
      <w:r>
        <w:t xml:space="preserve">. Guanshu, Caishu, and Huoshu rebelled against </w:t>
      </w:r>
      <w:r>
        <w:rPr>
          <w:b/>
        </w:rPr>
        <w:t>his regency</w:t>
      </w:r>
      <w:r>
        <w:t xml:space="preserve"> (with the Shang heir Wugeng), and he put them down.</w:t>
      </w:r>
    </w:p>
    <w:p>
      <w:pPr>
        <w:pStyle w:val="ListBullet"/>
      </w:pPr>
      <w:r>
        <w:rPr>
          <w:b/>
        </w:rPr>
        <w:t>Spring and Autumn period</w:t>
      </w:r>
      <w:r>
        <w:t xml:space="preserve"> = </w:t>
      </w:r>
      <w:r>
        <w:rPr>
          <w:b/>
        </w:rPr>
        <w:t>770–476 BC</w:t>
      </w:r>
      <w:r>
        <w:t xml:space="preserve"> (from the move east to Luoyang). The </w:t>
      </w:r>
      <w:r>
        <w:rPr>
          <w:i/>
        </w:rPr>
        <w:t>Annals</w:t>
      </w:r>
      <w:r>
        <w:t xml:space="preserve"> themselves cover 722–481.</w:t>
      </w:r>
    </w:p>
    <w:p>
      <w:pPr>
        <w:pStyle w:val="ListBullet"/>
      </w:pPr>
      <w:r>
        <w:rPr>
          <w:b/>
        </w:rPr>
      </w:r>
      <w:r>
        <w:rPr>
          <w:i/>
        </w:rPr>
        <w:t>Xian</w:t>
      </w:r>
      <w:r>
        <w:t xml:space="preserve"> (counties)</w:t>
      </w:r>
      <w:r>
        <w:rPr>
          <w:b/>
        </w:rPr>
        <w:t xml:space="preserve"> do date from the Warring States, but </w:t>
      </w:r>
      <w:r>
        <w:rPr>
          <w:i/>
        </w:rPr>
        <w:t>sheng</w:t>
      </w:r>
      <w:r>
        <w:t xml:space="preserve"> (provinces)** are much later (Yuan dynasty).</w:t>
      </w:r>
    </w:p>
    <w:p>
      <w:pPr>
        <w:pStyle w:val="ListBullet"/>
      </w:pPr>
      <w:r>
        <w:rPr>
          <w:b/>
        </w:rPr>
        <w:t>Bai Qi</w:t>
      </w:r>
      <w:r>
        <w:t xml:space="preserve"> served the </w:t>
      </w:r>
      <w:r>
        <w:rPr>
          <w:b/>
        </w:rPr>
        <w:t>state</w:t>
      </w:r>
      <w:r>
        <w:t xml:space="preserve"> of Qin; the Qin </w:t>
      </w:r>
      <w:r>
        <w:rPr>
          <w:i/>
        </w:rPr>
        <w:t>dynasty</w:t>
      </w:r>
      <w:r>
        <w:t xml:space="preserve"> starts only in 221 BC.</w:t>
      </w:r>
    </w:p>
    <w:p>
      <w:r>
        <w:rPr>
          <w:b/>
          <w:sz w:val="28"/>
          <w:highlight w:val="lightGray"/>
        </w:rPr>
        <w:t>Western Zhou</w:t>
      </w:r>
    </w:p>
    <w:p>
      <w:pPr>
        <w:pStyle w:val="ListBullet"/>
      </w:pPr>
      <w:r>
        <w:t xml:space="preserve">★ </w:t>
      </w:r>
      <w:r>
        <w:rPr>
          <w:b/>
        </w:rPr>
        <w:t>Houji</w:t>
      </w:r>
      <w:r>
        <w:t xml:space="preserve"> was the Zhou ancestor. </w:t>
      </w:r>
      <w:r>
        <w:rPr>
          <w:b/>
        </w:rPr>
        <w:t>King Wen</w:t>
      </w:r>
      <w:r>
        <w:t xml:space="preserve"> (Ji Chang), held prisoner by the Shang, is credited with arranging the </w:t>
      </w:r>
      <w:r>
        <w:rPr>
          <w:i/>
        </w:rPr>
        <w:t>I Ching</w:t>
      </w:r>
      <w:r>
        <w:t xml:space="preserve">'s 64 hexagrams (the "King Wen sequence"). His son </w:t>
      </w:r>
      <w:r>
        <w:rPr>
          <w:b/>
        </w:rPr>
        <w:t>King Wu</w:t>
      </w:r>
      <w:r>
        <w:t xml:space="preserve"> won at </w:t>
      </w:r>
      <w:r>
        <w:rPr>
          <w:b/>
        </w:rPr>
        <w:t>Muye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Duke of Zhou</w:t>
      </w:r>
      <w:r>
        <w:t xml:space="preserve"> (Ji Dan):</w:t>
      </w:r>
    </w:p>
    <w:p>
      <w:pPr>
        <w:pStyle w:val="ListBullet2"/>
      </w:pPr>
      <w:r>
        <w:t xml:space="preserve">Regent for King Cheng, then </w:t>
      </w:r>
      <w:r>
        <w:rPr>
          <w:b/>
        </w:rPr>
        <w:t>stepped aside</w:t>
      </w:r>
      <w:r>
        <w:t xml:space="preserve"> — the Confucian model minister. Confucius lamented he no longer dreamed of him: "I am for the Zhou!"</w:t>
      </w:r>
    </w:p>
    <w:p>
      <w:pPr>
        <w:pStyle w:val="ListBullet2"/>
      </w:pPr>
      <w:r>
        <w:t xml:space="preserve">Built the eastern capital </w:t>
      </w:r>
      <w:r>
        <w:rPr>
          <w:b/>
        </w:rPr>
        <w:t>Chengzhou (Luoyang)</w:t>
      </w:r>
      <w:r>
        <w:t xml:space="preserve"> for the defeated Shang elite, and moved the </w:t>
      </w:r>
      <w:r>
        <w:rPr>
          <w:b/>
        </w:rPr>
        <w:t>Nine Tripods</w:t>
      </w:r>
      <w:r>
        <w:t xml:space="preserve"> there.</w:t>
      </w:r>
    </w:p>
    <w:p>
      <w:pPr>
        <w:pStyle w:val="ListBullet2"/>
      </w:pPr>
      <w:r>
        <w:t xml:space="preserve">Codified </w:t>
      </w:r>
      <w:r>
        <w:rPr>
          <w:b/>
        </w:rPr>
        <w:t>fengjian</w:t>
      </w:r>
      <w:r>
        <w:t xml:space="preserve"> and the "</w:t>
      </w:r>
      <w:r>
        <w:rPr>
          <w:b/>
        </w:rPr>
        <w:t>rites and music</w:t>
      </w:r>
      <w:r>
        <w:t xml:space="preserve">." Credited with the </w:t>
      </w:r>
      <w:r>
        <w:rPr>
          <w:b/>
          <w:i/>
        </w:rPr>
        <w:t>Rites of Zhou</w:t>
      </w:r>
      <w:r>
        <w:t xml:space="preserve"> (360 posts under six offices) and the dream book </w:t>
      </w:r>
      <w:r>
        <w:rPr>
          <w:b/>
          <w:i/>
        </w:rPr>
        <w:t>Duke of Zhou's Interpretation of Dreams</w:t>
      </w:r>
      <w:r>
        <w:t>.</w:t>
      </w:r>
    </w:p>
    <w:p>
      <w:pPr>
        <w:pStyle w:val="ListBullet2"/>
      </w:pPr>
      <w:r>
        <w:t xml:space="preserve">In the </w:t>
      </w:r>
      <w:r>
        <w:rPr>
          <w:i/>
        </w:rPr>
        <w:t>Book of Documents</w:t>
      </w:r>
      <w:r>
        <w:t xml:space="preserve"> chapter </w:t>
      </w:r>
      <w:r>
        <w:rPr>
          <w:b/>
        </w:rPr>
        <w:t>"The Metal-Bound Coffer,"</w:t>
      </w:r>
      <w:r>
        <w:t xml:space="preserve"> he offers his life for his sick brother.</w:t>
      </w:r>
    </w:p>
    <w:p>
      <w:pPr>
        <w:pStyle w:val="ListBullet2"/>
      </w:pPr>
      <w:r>
        <w:t xml:space="preserve">First to formulate the ★ </w:t>
      </w:r>
      <w:r>
        <w:rPr>
          <w:b/>
        </w:rPr>
        <w:t>Mandate of Heaven</w:t>
      </w:r>
      <w:r>
        <w:t>: natural disasters can reflect a ruler's faults.</w:t>
      </w:r>
    </w:p>
    <w:p>
      <w:pPr>
        <w:pStyle w:val="ListBullet"/>
      </w:pPr>
      <w:r>
        <w:rPr>
          <w:b/>
        </w:rPr>
        <w:t>King Mu</w:t>
      </w:r>
      <w:r>
        <w:t xml:space="preserve"> drove his </w:t>
      </w:r>
      <w:r>
        <w:rPr>
          <w:b/>
        </w:rPr>
        <w:t>eight steeds</w:t>
      </w:r>
      <w:r>
        <w:t xml:space="preserve"> west to meet the </w:t>
      </w:r>
      <w:r>
        <w:rPr>
          <w:b/>
        </w:rPr>
        <w:t>Queen Mother of the West</w:t>
      </w:r>
      <w:r>
        <w:t xml:space="preserve"> (</w:t>
      </w:r>
      <w:r>
        <w:rPr>
          <w:i/>
        </w:rPr>
        <w:t>Mu Tianzi Zhuan</w:t>
      </w:r>
      <w:r>
        <w:t>).</w:t>
      </w:r>
    </w:p>
    <w:p>
      <w:pPr>
        <w:pStyle w:val="ListBullet"/>
      </w:pPr>
      <w:r>
        <w:rPr>
          <w:i/>
        </w:rPr>
      </w:r>
      <w:r>
        <w:rPr>
          <w:i/>
        </w:rPr>
        <w:t>Well-field system (</w:t>
      </w:r>
      <w:r>
        <w:t>jingtian</w:t>
      </w:r>
      <w:r>
        <w:rPr>
          <w:i/>
        </w:rPr>
        <w:t>)</w:t>
      </w:r>
      <w:r>
        <w:rPr>
          <w:i/>
        </w:rPr>
        <w:t xml:space="preserve"> — a square divided into nine like the character 井. Eight families farmed the outer plots and together worked the central one for the lord. Mencius idealised it; Wang Mang tried to revive it</w:t>
      </w:r>
    </w:p>
    <w:p>
      <w:pPr>
        <w:pStyle w:val="ListBullet"/>
      </w:pPr>
      <w:r>
        <w:t xml:space="preserve">★ </w:t>
      </w:r>
      <w:r>
        <w:rPr>
          <w:b/>
        </w:rPr>
        <w:t>King You</w:t>
      </w:r>
      <w:r>
        <w:t xml:space="preserve"> and </w:t>
      </w:r>
      <w:r>
        <w:rPr>
          <w:b/>
        </w:rPr>
        <w:t>Bao Si</w:t>
      </w:r>
      <w:r>
        <w:t xml:space="preserve">: he </w:t>
      </w:r>
      <w:r>
        <w:rPr>
          <w:b/>
        </w:rPr>
        <w:t>lit the beacon fires</w:t>
      </w:r>
      <w:r>
        <w:t xml:space="preserve"> as a false alarm to make her laugh. When the </w:t>
      </w:r>
      <w:r>
        <w:rPr>
          <w:b/>
        </w:rPr>
        <w:t>Quanrong</w:t>
      </w:r>
      <w:r>
        <w:t xml:space="preserve"> (with the Marquess of Shen) really attacked in </w:t>
      </w:r>
      <w:r>
        <w:rPr>
          <w:b/>
        </w:rPr>
        <w:t>771 BC</w:t>
      </w:r>
      <w:r>
        <w:t>, no one came. He was killed, and King Ping moved the capital east.</w:t>
      </w:r>
    </w:p>
    <w:p>
      <w:pPr>
        <w:pStyle w:val="ListBullet"/>
      </w:pPr>
      <w:r>
        <w:t xml:space="preserve">Ritual bronzes with </w:t>
      </w:r>
      <w:r>
        <w:rPr>
          <w:b/>
        </w:rPr>
        <w:t>long inscriptions</w:t>
      </w:r>
      <w:r>
        <w:t xml:space="preserve"> (the </w:t>
      </w:r>
      <w:r>
        <w:rPr>
          <w:b/>
        </w:rPr>
        <w:t>Mao Gong ding</w:t>
      </w:r>
      <w:r>
        <w:t>) record Zhou investitures. Iron and chariot warfare spread over the period.</w:t>
      </w:r>
    </w:p>
    <w:p>
      <w:r>
        <w:rPr>
          <w:b/>
          <w:sz w:val="28"/>
          <w:highlight w:val="lightGray"/>
        </w:rPr>
        <w:t>Spring and Autumn (770–476 BC)</w:t>
      </w:r>
    </w:p>
    <w:p>
      <w:pPr>
        <w:pStyle w:val="ListBullet"/>
      </w:pPr>
      <w:r>
        <w:t xml:space="preserve">★ The </w:t>
      </w:r>
      <w:r>
        <w:rPr>
          <w:b/>
          <w:i/>
        </w:rPr>
        <w:t>ba</w:t>
      </w:r>
      <w:r>
        <w:t xml:space="preserve"> (hegemon) system — </w:t>
      </w:r>
      <w:r>
        <w:rPr>
          <w:b/>
        </w:rPr>
        <w:t>Duke Huan of Qi</w:t>
      </w:r>
      <w:r>
        <w:t xml:space="preserve"> was the first, advised by ★ </w:t>
      </w:r>
      <w:r>
        <w:rPr>
          <w:b/>
        </w:rPr>
        <w:t>Guan Zhong</w:t>
      </w:r>
      <w:r>
        <w:t xml:space="preserve">, who is credited with salt and iron monopolies and a namesake book, the </w:t>
      </w:r>
      <w:r>
        <w:rPr>
          <w:b/>
          <w:i/>
        </w:rPr>
        <w:t>Guanzi</w:t>
      </w:r>
      <w:r>
        <w:t>.</w:t>
      </w:r>
    </w:p>
    <w:p>
      <w:pPr>
        <w:pStyle w:val="ListBullet2"/>
      </w:pPr>
      <w:r>
        <w:t xml:space="preserve">The usual </w:t>
      </w:r>
      <w:r>
        <w:rPr>
          <w:b/>
        </w:rPr>
        <w:t>Five Hegemons</w:t>
      </w:r>
      <w:r>
        <w:t xml:space="preserve">: Huan of Qi, </w:t>
      </w:r>
      <w:r>
        <w:rPr>
          <w:b/>
        </w:rPr>
        <w:t>Wen of Jin</w:t>
      </w:r>
      <w:r>
        <w:t xml:space="preserve">, Zhuang of Chu, Mu of Qin, and Xiang of Song (some lists swap in </w:t>
      </w:r>
      <w:r>
        <w:rPr>
          <w:b/>
        </w:rPr>
        <w:t>Goujian</w:t>
      </w:r>
      <w:r>
        <w:t xml:space="preserve"> and </w:t>
      </w:r>
      <w:r>
        <w:rPr>
          <w:b/>
        </w:rPr>
        <w:t>Fuchai</w:t>
      </w:r>
      <w:r>
        <w:t>).</w:t>
      </w:r>
    </w:p>
    <w:p>
      <w:pPr>
        <w:pStyle w:val="ListBullet2"/>
      </w:pPr>
      <w:r>
        <w:rPr>
          <w:b/>
        </w:rPr>
        <w:t>Duke Wen of Jin's</w:t>
      </w:r>
      <w:r>
        <w:t xml:space="preserve"> follower </w:t>
      </w:r>
      <w:r>
        <w:rPr>
          <w:b/>
        </w:rPr>
        <w:t>Jie Zhitui</w:t>
      </w:r>
      <w:r>
        <w:t xml:space="preserve"> cut flesh from his own thigh to feed him in exile. When Jie burned to death in the forest set alight to flush him out, the </w:t>
      </w:r>
      <w:r>
        <w:rPr>
          <w:b/>
        </w:rPr>
        <w:t>Cold Food Festival</w:t>
      </w:r>
      <w:r>
        <w:t xml:space="preserve"> began.</w:t>
      </w:r>
    </w:p>
    <w:p>
      <w:pPr>
        <w:pStyle w:val="ListBullet2"/>
      </w:pPr>
      <w:r>
        <w:t xml:space="preserve">Battles: </w:t>
      </w:r>
      <w:r>
        <w:rPr>
          <w:b/>
        </w:rPr>
        <w:t>Chengpu</w:t>
      </w:r>
      <w:r>
        <w:t xml:space="preserve"> (632 BC; Jin beats Chu).</w:t>
      </w:r>
    </w:p>
    <w:p>
      <w:pPr>
        <w:pStyle w:val="ListBullet"/>
      </w:pPr>
      <w:r>
        <w:t xml:space="preserve">★ </w:t>
      </w:r>
      <w:r>
        <w:rPr>
          <w:b/>
        </w:rPr>
        <w:t>Wu and Yue</w:t>
      </w:r>
      <w:r>
        <w:t>:</w:t>
      </w:r>
    </w:p>
    <w:p>
      <w:pPr>
        <w:pStyle w:val="ListBullet2"/>
      </w:pPr>
      <w:r>
        <w:rPr>
          <w:b/>
        </w:rPr>
        <w:t>Wu Zixu</w:t>
      </w:r>
      <w:r>
        <w:t xml:space="preserve">, ordered to kill himself by </w:t>
      </w:r>
      <w:r>
        <w:rPr>
          <w:b/>
        </w:rPr>
        <w:t>King Fuchai</w:t>
      </w:r>
      <w:r>
        <w:t xml:space="preserve"> of Wu, asked that his </w:t>
      </w:r>
      <w:r>
        <w:rPr>
          <w:b/>
        </w:rPr>
        <w:t>eyes be hung on the city gate</w:t>
      </w:r>
      <w:r>
        <w:t xml:space="preserve"> to watch Yue conquer Wu.</w:t>
      </w:r>
    </w:p>
    <w:p>
      <w:pPr>
        <w:pStyle w:val="ListBullet2"/>
      </w:pPr>
      <w:r>
        <w:rPr>
          <w:b/>
        </w:rPr>
        <w:t>King Goujian</w:t>
      </w:r>
      <w:r>
        <w:t xml:space="preserve"> of Yue "</w:t>
      </w:r>
      <w:r>
        <w:rPr>
          <w:b/>
        </w:rPr>
        <w:t>slept on brushwood and tasted gall</w:t>
      </w:r>
      <w:r>
        <w:t>" (</w:t>
      </w:r>
      <w:r>
        <w:rPr>
          <w:i/>
        </w:rPr>
        <w:t>woxin changdan</w:t>
      </w:r>
      <w:r>
        <w:t>) to keep his revenge alive, then destroyed Wu (473 BC).</w:t>
      </w:r>
    </w:p>
    <w:p>
      <w:pPr>
        <w:pStyle w:val="ListBullet2"/>
      </w:pPr>
      <w:r>
        <w:t xml:space="preserve">Goujian's minister </w:t>
      </w:r>
      <w:r>
        <w:rPr>
          <w:b/>
        </w:rPr>
        <w:t>Fan Li</w:t>
      </w:r>
      <w:r>
        <w:t xml:space="preserve"> sent </w:t>
      </w:r>
      <w:r>
        <w:rPr>
          <w:b/>
        </w:rPr>
        <w:t>Xi Shi</w:t>
      </w:r>
      <w:r>
        <w:t xml:space="preserve"> to Fuchai, and later retired with her onto a boat on </w:t>
      </w:r>
      <w:r>
        <w:rPr>
          <w:b/>
        </w:rPr>
        <w:t>Lake Tai</w:t>
      </w:r>
      <w:r>
        <w:t xml:space="preserve"> — he became a model merchant ("</w:t>
      </w:r>
      <w:r>
        <w:rPr>
          <w:b/>
        </w:rPr>
        <w:t>twelve golden rules</w:t>
      </w:r>
      <w:r>
        <w:t>" of business).</w:t>
      </w:r>
    </w:p>
    <w:p>
      <w:pPr>
        <w:pStyle w:val="ListBullet"/>
      </w:pPr>
      <w:r>
        <w:t xml:space="preserve">★ The </w:t>
      </w:r>
      <w:r>
        <w:rPr>
          <w:b/>
        </w:rPr>
        <w:t>partition of Jin</w:t>
      </w:r>
      <w:r>
        <w:t xml:space="preserve"> (403 BC) by the </w:t>
      </w:r>
      <w:r>
        <w:rPr>
          <w:b/>
        </w:rPr>
        <w:t>Han, Zhao, and Wei</w:t>
      </w:r>
      <w:r>
        <w:t xml:space="preserve"> families ends the period.</w:t>
      </w:r>
    </w:p>
    <w:p>
      <w:pPr>
        <w:pStyle w:val="ListBullet"/>
      </w:pPr>
      <w:r>
        <w:t xml:space="preserve">★ </w:t>
      </w:r>
      <w:r>
        <w:rPr>
          <w:b/>
          <w:i/>
        </w:rPr>
        <w:t>Zuo zhuan</w:t>
      </w:r>
      <w:r>
        <w:t xml:space="preserve"> (Zuo Qiuming) — the great narrative commentary on the </w:t>
      </w:r>
      <w:r>
        <w:rPr>
          <w:i/>
        </w:rPr>
        <w:t>Spring and Autumn Annals</w:t>
      </w:r>
      <w:r>
        <w:t xml:space="preserve">, the source of many proverbs. The other two are the </w:t>
      </w:r>
      <w:r>
        <w:rPr>
          <w:b/>
        </w:rPr>
        <w:t>Gongyang</w:t>
      </w:r>
      <w:r>
        <w:t xml:space="preserve"> and </w:t>
      </w:r>
      <w:r>
        <w:rPr>
          <w:b/>
        </w:rPr>
        <w:t>Guliang</w:t>
      </w:r>
      <w:r>
        <w:t>.</w:t>
      </w:r>
    </w:p>
    <w:p>
      <w:pPr>
        <w:pStyle w:val="ListBullet2"/>
      </w:pPr>
      <w:r>
        <w:t xml:space="preserve">The </w:t>
      </w:r>
      <w:r>
        <w:rPr>
          <w:b/>
        </w:rPr>
        <w:t>Gongyang</w:t>
      </w:r>
      <w:r>
        <w:t xml:space="preserve"> school's </w:t>
      </w:r>
      <w:r>
        <w:rPr>
          <w:b/>
        </w:rPr>
        <w:t>Dong Zhongshu</w:t>
      </w:r>
      <w:r>
        <w:t xml:space="preserve"> wrote </w:t>
      </w:r>
      <w:r>
        <w:rPr>
          <w:b/>
          <w:i/>
        </w:rPr>
        <w:t>Luxuriant Dew of the Spring and Autumn Annals</w:t>
      </w:r>
      <w:r>
        <w:t>, merging Confucianism with five-phase cosmology.</w:t>
      </w:r>
    </w:p>
    <w:p>
      <w:r>
        <w:rPr>
          <w:b/>
          <w:sz w:val="28"/>
          <w:highlight w:val="lightGray"/>
        </w:rPr>
        <w:t>Warring States (475–221 BC)</w:t>
      </w:r>
    </w:p>
    <w:p>
      <w:pPr>
        <w:pStyle w:val="ListBullet"/>
      </w:pPr>
      <w:r>
        <w:rPr>
          <w:b/>
        </w:rPr>
        <w:t>Seven powers:</w:t>
      </w:r>
      <w:r>
        <w:t xml:space="preserve"> Qin, Chu, Qi, Yan, Han, Zhao, and Wei.</w:t>
      </w:r>
    </w:p>
    <w:p>
      <w:pPr>
        <w:pStyle w:val="ListBullet"/>
      </w:pPr>
      <w:r>
        <w:t xml:space="preserve">★ </w:t>
      </w:r>
      <w:r>
        <w:rPr>
          <w:b/>
        </w:rPr>
        <w:t>Shang Yang</w:t>
      </w:r>
      <w:r>
        <w:t>:</w:t>
      </w:r>
    </w:p>
    <w:p>
      <w:pPr>
        <w:pStyle w:val="ListBullet2"/>
      </w:pPr>
      <w:r>
        <w:t xml:space="preserve">A </w:t>
      </w:r>
      <w:r>
        <w:rPr>
          <w:b/>
        </w:rPr>
        <w:t>Wei</w:t>
      </w:r>
      <w:r>
        <w:t xml:space="preserve"> native who worked for </w:t>
      </w:r>
      <w:r>
        <w:rPr>
          <w:b/>
        </w:rPr>
        <w:t>Duke Xiao of Qin</w:t>
      </w:r>
      <w:r>
        <w:t xml:space="preserve">. His reforms: </w:t>
      </w:r>
      <w:r>
        <w:rPr>
          <w:b/>
        </w:rPr>
        <w:t>ranks of merit</w:t>
      </w:r>
      <w:r>
        <w:t xml:space="preserve"> won in battle, collective responsibility, *</w:t>
      </w:r>
      <w:r>
        <w:rPr>
          <w:i/>
        </w:rPr>
        <w:t>counties (</w:t>
      </w:r>
      <w:r>
        <w:t>xian</w:t>
      </w:r>
      <w:r>
        <w:rPr>
          <w:i/>
        </w:rPr>
        <w:t>)</w:t>
      </w:r>
      <w:r>
        <w:rPr>
          <w:i/>
        </w:rPr>
        <w:t xml:space="preserve">, abolition of the </w:t>
      </w:r>
      <w:r>
        <w:rPr>
          <w:i/>
        </w:rPr>
        <w:t>well-field</w:t>
      </w:r>
      <w:r>
        <w:rPr>
          <w:i/>
        </w:rPr>
        <w:t xml:space="preserve"> system, and </w:t>
      </w:r>
      <w:r>
        <w:rPr>
          <w:i/>
        </w:rPr>
        <w:t>standardised weights</w:t>
      </w:r>
      <w:r>
        <w:rPr>
          <w:i/>
        </w:rPr>
      </w:r>
    </w:p>
    <w:p>
      <w:pPr>
        <w:pStyle w:val="ListBullet2"/>
      </w:pPr>
      <w:r>
        <w:t>Theories of "</w:t>
      </w:r>
      <w:r>
        <w:rPr>
          <w:b/>
        </w:rPr>
        <w:t>fixing the standards</w:t>
      </w:r>
      <w:r>
        <w:t>" and "</w:t>
      </w:r>
      <w:r>
        <w:rPr>
          <w:b/>
        </w:rPr>
        <w:t>treating the people as one</w:t>
      </w:r>
      <w:r>
        <w:t xml:space="preserve">"; the </w:t>
      </w:r>
      <w:r>
        <w:rPr>
          <w:b/>
          <w:i/>
        </w:rPr>
        <w:t>Book of Lord Shang</w:t>
      </w:r>
      <w:r>
        <w:t>.</w:t>
      </w:r>
    </w:p>
    <w:p>
      <w:pPr>
        <w:pStyle w:val="ListBullet2"/>
      </w:pPr>
      <w:r>
        <w:t xml:space="preserve">Executed by being </w:t>
      </w:r>
      <w:r>
        <w:rPr>
          <w:b/>
        </w:rPr>
        <w:t>torn apart by chariots</w:t>
      </w:r>
      <w:r>
        <w:t xml:space="preserve"> after his patron died.</w:t>
      </w:r>
    </w:p>
    <w:p>
      <w:pPr>
        <w:pStyle w:val="ListBullet"/>
      </w:pPr>
      <w:r>
        <w:t xml:space="preserve">★ </w:t>
      </w:r>
      <w:r>
        <w:rPr>
          <w:b/>
        </w:rPr>
        <w:t>Jixia Academy</w:t>
      </w:r>
      <w:r>
        <w:t xml:space="preserve"> in Qi's capital Linzi — the state-funded salon of the Hundred Schools. The </w:t>
      </w:r>
      <w:r>
        <w:rPr>
          <w:b/>
        </w:rPr>
        <w:t>Four Lords</w:t>
      </w:r>
      <w:r>
        <w:t xml:space="preserve"> (e.g., </w:t>
      </w:r>
      <w:r>
        <w:rPr>
          <w:b/>
        </w:rPr>
        <w:t>Lord Mengchang</w:t>
      </w:r>
      <w:r>
        <w:t xml:space="preserve"> of Qi) kept thousands of retainers.</w:t>
      </w:r>
    </w:p>
    <w:p>
      <w:pPr>
        <w:pStyle w:val="ListBullet"/>
      </w:pPr>
      <w:r>
        <w:t xml:space="preserve">★ </w:t>
      </w:r>
      <w:r>
        <w:rPr>
          <w:b/>
        </w:rPr>
        <w:t>Qu Yuan</w:t>
      </w:r>
      <w:r>
        <w:t xml:space="preserve"> — the Chu minister-poet, author of </w:t>
      </w:r>
      <w:r>
        <w:rPr>
          <w:b/>
          <w:i/>
        </w:rPr>
        <w:t>Li Sao</w:t>
      </w:r>
      <w:r>
        <w:t xml:space="preserve"> ("Encountering Sorrow") in the </w:t>
      </w:r>
      <w:r>
        <w:rPr>
          <w:b/>
          <w:i/>
        </w:rPr>
        <w:t>Chu Ci</w:t>
      </w:r>
      <w:r>
        <w:t xml:space="preserve"> (</w:t>
      </w:r>
      <w:r>
        <w:rPr>
          <w:i/>
        </w:rPr>
        <w:t>Songs of the South</w:t>
      </w:r>
      <w:r>
        <w:t xml:space="preserve">). Exiled, he </w:t>
      </w:r>
      <w:r>
        <w:rPr>
          <w:b/>
        </w:rPr>
        <w:t>drowned himself in the Miluo River</w:t>
      </w:r>
      <w:r>
        <w:t xml:space="preserve">. The </w:t>
      </w:r>
      <w:r>
        <w:rPr>
          <w:b/>
        </w:rPr>
        <w:t>Dragon Boat Festival</w:t>
      </w:r>
      <w:r>
        <w:t xml:space="preserve"> and </w:t>
      </w:r>
      <w:r>
        <w:rPr>
          <w:b/>
          <w:i/>
        </w:rPr>
        <w:t>zongzi</w:t>
      </w:r>
      <w:r>
        <w:t xml:space="preserve"> commemorate the search for his body.</w:t>
      </w:r>
    </w:p>
    <w:p>
      <w:pPr>
        <w:pStyle w:val="ListBullet"/>
      </w:pPr>
      <w:r>
        <w:rPr>
          <w:b/>
        </w:rPr>
        <w:t>Battle of Changping</w:t>
      </w:r>
      <w:r>
        <w:t xml:space="preserve"> (260 BC): Bai Qi buried ~400,000 surrendered Zhao soldiers. Zhao's general </w:t>
      </w:r>
      <w:r>
        <w:rPr>
          <w:b/>
        </w:rPr>
        <w:t>Zhao Kuo</w:t>
      </w:r>
      <w:r>
        <w:t xml:space="preserve"> was the proverbial "</w:t>
      </w:r>
      <w:r>
        <w:rPr>
          <w:b/>
        </w:rPr>
        <w:t>armchair strategist</w:t>
      </w:r>
      <w:r>
        <w:t>" who only knew books.</w:t>
      </w:r>
    </w:p>
    <w:p>
      <w:pPr>
        <w:pStyle w:val="ListBullet"/>
      </w:pPr>
      <w:r>
        <w:rPr>
          <w:b/>
        </w:rPr>
        <w:t>Dujiangyan</w:t>
      </w:r>
      <w:r>
        <w:t xml:space="preserve"> was built by </w:t>
      </w:r>
      <w:r>
        <w:rPr>
          <w:b/>
        </w:rPr>
        <w:t>Li Bing</w:t>
      </w:r>
      <w:r>
        <w:t xml:space="preserve"> (and his son) for Qin, around 256 BC.</w:t>
      </w:r>
    </w:p>
    <w:p>
      <w:pPr>
        <w:pStyle w:val="ListBullet"/>
      </w:pPr>
      <w:r>
        <w:rPr>
          <w:b/>
        </w:rPr>
        <w:t>Marquis Yi of Zeng's tomb</w:t>
      </w:r>
      <w:r>
        <w:t xml:space="preserve"> (c. 433 BC) held a set of *</w:t>
      </w:r>
      <w:r>
        <w:rPr>
          <w:i/>
        </w:rPr>
        <w:t>65 bronze bells (</w:t>
      </w:r>
      <w:r>
        <w:t>bianzhong</w:t>
      </w:r>
      <w:r>
        <w:rPr>
          <w:i/>
        </w:rPr>
        <w:t>)</w:t>
      </w:r>
      <w:r>
        <w:rPr>
          <w:i/>
        </w:rPr>
      </w:r>
    </w:p>
    <w:p>
      <w:r>
        <w:rPr>
          <w:b/>
          <w:sz w:val="28"/>
          <w:highlight w:val="lightGray"/>
        </w:rPr>
        <w:t>The Hundred Schools of Thought</w:t>
      </w:r>
    </w:p>
    <w:p>
      <w:r>
        <w:rPr>
          <w:b/>
          <w:u w:val="single"/>
        </w:rPr>
        <w:t>★ Confucius (Kong Qiu; Kongzi; 551–479 BC)</w:t>
      </w:r>
    </w:p>
    <w:p>
      <w:pPr>
        <w:pStyle w:val="ListBullet"/>
      </w:pPr>
      <w:r>
        <w:t xml:space="preserve">From </w:t>
      </w:r>
      <w:r>
        <w:rPr>
          <w:b/>
        </w:rPr>
        <w:t>Qufu, Lu</w:t>
      </w:r>
      <w:r>
        <w:t xml:space="preserve">. He was a minor official (minister of crime), then made a </w:t>
      </w:r>
      <w:r>
        <w:rPr>
          <w:b/>
        </w:rPr>
        <w:t>13-year tour</w:t>
      </w:r>
      <w:r>
        <w:t xml:space="preserve"> of the states and taught </w:t>
      </w:r>
      <w:r>
        <w:rPr>
          <w:b/>
        </w:rPr>
        <w:t>72 disciples</w:t>
      </w:r>
      <w:r>
        <w:t xml:space="preserve"> the </w:t>
      </w:r>
      <w:r>
        <w:rPr>
          <w:b/>
        </w:rPr>
        <w:t>Six Arts</w:t>
      </w:r>
      <w:r>
        <w:t>.</w:t>
      </w:r>
    </w:p>
    <w:p>
      <w:pPr>
        <w:pStyle w:val="ListBullet"/>
      </w:pPr>
      <w:r>
        <w:t>Core ideas:</w:t>
      </w:r>
    </w:p>
    <w:p>
      <w:pPr>
        <w:pStyle w:val="ListBullet2"/>
      </w:pPr>
      <w:r>
        <w:rPr>
          <w:b/>
          <w:i/>
        </w:rPr>
        <w:t>ren</w:t>
      </w:r>
      <w:r>
        <w:t xml:space="preserve"> (humaneness): "restraining yourself and returning to the rites constitutes </w:t>
      </w:r>
      <w:r>
        <w:rPr>
          <w:i/>
        </w:rPr>
        <w:t>ren</w:t>
      </w:r>
      <w:r>
        <w:t>"</w:t>
      </w:r>
    </w:p>
    <w:p>
      <w:pPr>
        <w:pStyle w:val="ListBullet2"/>
      </w:pPr>
      <w:r>
        <w:rPr>
          <w:b/>
          <w:i/>
        </w:rPr>
        <w:t>li</w:t>
      </w:r>
      <w:r>
        <w:t xml:space="preserve"> (ritual), </w:t>
      </w:r>
      <w:r>
        <w:rPr>
          <w:b/>
          <w:i/>
        </w:rPr>
        <w:t>xiao</w:t>
      </w:r>
      <w:r>
        <w:t xml:space="preserve"> (filial piety), the </w:t>
      </w:r>
      <w:r>
        <w:rPr>
          <w:b/>
          <w:i/>
        </w:rPr>
        <w:t>junzi</w:t>
      </w:r>
      <w:r>
        <w:t xml:space="preserve"> (gentleman), the </w:t>
      </w:r>
      <w:r>
        <w:rPr>
          <w:b/>
        </w:rPr>
        <w:t>five relationships</w:t>
      </w:r>
    </w:p>
    <w:p>
      <w:pPr>
        <w:pStyle w:val="ListBullet2"/>
      </w:pPr>
      <w:r>
        <w:t>★ the "</w:t>
      </w:r>
      <w:r>
        <w:rPr>
          <w:b/>
        </w:rPr>
        <w:t>rectification of names</w:t>
      </w:r>
      <w:r>
        <w:t>": "let the ruler be a ruler…"</w:t>
      </w:r>
    </w:p>
    <w:p>
      <w:pPr>
        <w:pStyle w:val="ListBullet"/>
      </w:pPr>
      <w:r>
        <w:t>Stock clues:</w:t>
      </w:r>
    </w:p>
    <w:p>
      <w:pPr>
        <w:pStyle w:val="ListBullet2"/>
      </w:pPr>
      <w:r>
        <w:t xml:space="preserve">He condemned the </w:t>
      </w:r>
      <w:r>
        <w:rPr>
          <w:b/>
        </w:rPr>
        <w:t>Ji family's eight rows of dancers</w:t>
      </w:r>
      <w:r>
        <w:t xml:space="preserve"> (a royal prerogative) and the </w:t>
      </w:r>
      <w:r>
        <w:rPr>
          <w:b/>
        </w:rPr>
        <w:t>music of Zheng</w:t>
      </w:r>
      <w:r>
        <w:t>.</w:t>
      </w:r>
    </w:p>
    <w:p>
      <w:pPr>
        <w:pStyle w:val="ListBullet2"/>
      </w:pPr>
      <w:r>
        <w:t>"I am for the Zhou!"</w:t>
      </w:r>
    </w:p>
    <w:p>
      <w:pPr>
        <w:pStyle w:val="ListBullet2"/>
      </w:pPr>
      <w:r>
        <w:t xml:space="preserve">The </w:t>
      </w:r>
      <w:r>
        <w:rPr>
          <w:b/>
        </w:rPr>
        <w:t>Silver Rule</w:t>
      </w:r>
      <w:r>
        <w:t>: "Do not impose on others what you yourself do not desire."</w:t>
      </w:r>
    </w:p>
    <w:p>
      <w:pPr>
        <w:pStyle w:val="ListBullet"/>
      </w:pPr>
      <w:r>
        <w:t>Afterlife:</w:t>
      </w:r>
    </w:p>
    <w:p>
      <w:pPr>
        <w:pStyle w:val="ListBullet2"/>
      </w:pPr>
      <w:r>
        <w:t>Emperor Wu made Confucianism state orthodoxy.</w:t>
      </w:r>
    </w:p>
    <w:p>
      <w:pPr>
        <w:pStyle w:val="ListBullet2"/>
      </w:pPr>
      <w:r>
        <w:t xml:space="preserve">The </w:t>
      </w:r>
      <w:r>
        <w:rPr>
          <w:b/>
        </w:rPr>
        <w:t>Temple of Confucius</w:t>
      </w:r>
      <w:r>
        <w:t xml:space="preserve"> in Qufu: the </w:t>
      </w:r>
      <w:r>
        <w:rPr>
          <w:b/>
        </w:rPr>
        <w:t>Hall of Great Perfection</w:t>
      </w:r>
      <w:r>
        <w:t xml:space="preserve"> and the </w:t>
      </w:r>
      <w:r>
        <w:rPr>
          <w:b/>
        </w:rPr>
        <w:t>Apricot Platform</w:t>
      </w:r>
      <w:r>
        <w:t>.</w:t>
      </w:r>
    </w:p>
    <w:p>
      <w:pPr>
        <w:pStyle w:val="ListBullet2"/>
      </w:pPr>
      <w:r>
        <w:rPr>
          <w:b/>
        </w:rPr>
        <w:t>Red Guards</w:t>
      </w:r>
      <w:r>
        <w:t xml:space="preserve"> smashed his cemetery in 1966. Mao's </w:t>
      </w:r>
      <w:r>
        <w:rPr>
          <w:b/>
        </w:rPr>
        <w:t>Criticize Lin, Criticize Confucius</w:t>
      </w:r>
      <w:r>
        <w:t xml:space="preserve"> campaign followed in 1973–74.</w:t>
      </w:r>
    </w:p>
    <w:p>
      <w:pPr>
        <w:pStyle w:val="ListBullet2"/>
      </w:pPr>
      <w:r>
        <w:rPr>
          <w:b/>
        </w:rPr>
        <w:t>Confucius Institutes</w:t>
      </w:r>
      <w:r>
        <w:t xml:space="preserve"> (the first in Seoul, 2004); Taiwan's </w:t>
      </w:r>
      <w:r>
        <w:rPr>
          <w:b/>
        </w:rPr>
        <w:t>Teachers' Day</w:t>
      </w:r>
      <w:r>
        <w:t xml:space="preserve"> (Sept 28).</w:t>
      </w:r>
    </w:p>
    <w:p>
      <w:pPr>
        <w:pStyle w:val="ListBullet2"/>
      </w:pPr>
      <w:r>
        <w:t xml:space="preserve">Herbert Fingarette's </w:t>
      </w:r>
      <w:r>
        <w:rPr>
          <w:b/>
          <w:i/>
        </w:rPr>
        <w:t>Confucius: The Secular as Sacred</w:t>
      </w:r>
      <w:r>
        <w:t>.</w:t>
      </w:r>
    </w:p>
    <w:p>
      <w:r>
        <w:rPr>
          <w:b/>
          <w:u w:val="single"/>
        </w:rPr>
        <w:t>★ Mencius (Meng Ke; the "Second Sage")</w:t>
      </w:r>
    </w:p>
    <w:p>
      <w:pPr>
        <w:pStyle w:val="ListBullet"/>
      </w:pPr>
      <w:r>
        <w:t xml:space="preserve">Human nature is </w:t>
      </w:r>
      <w:r>
        <w:rPr>
          <w:b/>
        </w:rPr>
        <w:t>good</w:t>
      </w:r>
      <w:r>
        <w:t xml:space="preserve">: the </w:t>
      </w:r>
      <w:r>
        <w:rPr>
          <w:b/>
        </w:rPr>
        <w:t>four sprouts</w:t>
      </w:r>
      <w:r>
        <w:t xml:space="preserve"> (compassion, shame, deference, right and wrong) grow into </w:t>
      </w:r>
      <w:r>
        <w:rPr>
          <w:b/>
        </w:rPr>
        <w:t>ren, yi, li, zhi</w:t>
      </w:r>
      <w:r>
        <w:t>.</w:t>
      </w:r>
    </w:p>
    <w:p>
      <w:pPr>
        <w:pStyle w:val="ListBullet"/>
      </w:pPr>
      <w:r>
        <w:t xml:space="preserve">★ The </w:t>
      </w:r>
      <w:r>
        <w:rPr>
          <w:b/>
        </w:rPr>
        <w:t>child about to fall into a well</w:t>
      </w:r>
      <w:r>
        <w:t xml:space="preserve"> — anyone would feel alarm.</w:t>
      </w:r>
    </w:p>
    <w:p>
      <w:pPr>
        <w:pStyle w:val="ListBullet"/>
      </w:pPr>
      <w:r>
        <w:t xml:space="preserve">★ The king who </w:t>
      </w:r>
      <w:r>
        <w:rPr>
          <w:b/>
        </w:rPr>
        <w:t>spared an ox</w:t>
      </w:r>
      <w:r>
        <w:t xml:space="preserve"> (substituting a sheep) should "extend" that compassion to his people.</w:t>
      </w:r>
    </w:p>
    <w:p>
      <w:pPr>
        <w:pStyle w:val="ListBullet"/>
      </w:pPr>
      <w:r>
        <w:t>★ Conquest is "</w:t>
      </w:r>
      <w:r>
        <w:rPr>
          <w:b/>
        </w:rPr>
        <w:t>climbing a tree to look for fish</w:t>
      </w:r>
      <w:r>
        <w:t>."</w:t>
      </w:r>
    </w:p>
    <w:p>
      <w:pPr>
        <w:pStyle w:val="ListBullet"/>
      </w:pPr>
      <w:r>
        <w:t xml:space="preserve">The </w:t>
      </w:r>
      <w:r>
        <w:rPr>
          <w:b/>
        </w:rPr>
        <w:t>Ox Mountain</w:t>
      </w:r>
      <w:r>
        <w:t xml:space="preserve"> parable (stripped bare, but its nature was forested). Water prefers to flow </w:t>
      </w:r>
      <w:r>
        <w:rPr>
          <w:b/>
        </w:rPr>
        <w:t>down</w:t>
      </w:r>
      <w:r>
        <w:t>, as people tend to good.</w:t>
      </w:r>
    </w:p>
    <w:p>
      <w:pPr>
        <w:pStyle w:val="ListBullet"/>
      </w:pPr>
      <w:r>
        <w:t xml:space="preserve">★ </w:t>
      </w:r>
      <w:r>
        <w:rPr>
          <w:b/>
        </w:rPr>
        <w:t>Mencius's mother moved three times</w:t>
      </w:r>
      <w:r>
        <w:t xml:space="preserve"> for his education, and </w:t>
      </w:r>
      <w:r>
        <w:rPr>
          <w:b/>
        </w:rPr>
        <w:t>cut her weaving</w:t>
      </w:r>
      <w:r>
        <w:t xml:space="preserve"> when he played truant.</w:t>
      </w:r>
    </w:p>
    <w:p>
      <w:pPr>
        <w:pStyle w:val="ListBullet"/>
      </w:pPr>
      <w:r>
        <w:t xml:space="preserve">Studied under the school of </w:t>
      </w:r>
      <w:r>
        <w:rPr>
          <w:b/>
        </w:rPr>
        <w:t>Zisi</w:t>
      </w:r>
      <w:r>
        <w:t xml:space="preserve">. Attacked </w:t>
      </w:r>
      <w:r>
        <w:rPr>
          <w:b/>
        </w:rPr>
        <w:t>Yang Zhu</w:t>
      </w:r>
      <w:r>
        <w:t xml:space="preserve"> ("would not pluck one hair to benefit the world") and </w:t>
      </w:r>
      <w:r>
        <w:rPr>
          <w:b/>
        </w:rPr>
        <w:t>Mozi</w:t>
      </w:r>
      <w:r>
        <w:t xml:space="preserve">. Justified </w:t>
      </w:r>
      <w:r>
        <w:rPr>
          <w:b/>
        </w:rPr>
        <w:t>overthrowing a tyrant</w:t>
      </w:r>
      <w:r>
        <w:t>.</w:t>
      </w:r>
    </w:p>
    <w:p>
      <w:r>
        <w:rPr>
          <w:b/>
          <w:u w:val="single"/>
        </w:rPr>
        <w:t>Xunzi</w:t>
      </w:r>
    </w:p>
    <w:p>
      <w:pPr>
        <w:pStyle w:val="ListBullet"/>
      </w:pPr>
      <w:r>
        <w:t xml:space="preserve">Human nature is </w:t>
      </w:r>
      <w:r>
        <w:rPr>
          <w:b/>
        </w:rPr>
        <w:t>bad</w:t>
      </w:r>
      <w:r>
        <w:t xml:space="preserve"> ("crooked wood needs steaming"); goodness comes from ritual and teaching.</w:t>
      </w:r>
    </w:p>
    <w:p>
      <w:pPr>
        <w:pStyle w:val="ListBullet"/>
      </w:pPr>
      <w:r>
        <w:t xml:space="preserve">Taught the Legalists </w:t>
      </w:r>
      <w:r>
        <w:rPr>
          <w:b/>
        </w:rPr>
        <w:t>Han Fei</w:t>
      </w:r>
      <w:r>
        <w:t xml:space="preserve"> and </w:t>
      </w:r>
      <w:r>
        <w:rPr>
          <w:b/>
        </w:rPr>
        <w:t>Li Si</w:t>
      </w:r>
      <w:r>
        <w:t>.</w:t>
      </w:r>
    </w:p>
    <w:p>
      <w:r>
        <w:rPr>
          <w:b/>
          <w:u w:val="single"/>
        </w:rPr>
        <w:t>★ Laozi and the *Daodejing* (Tao Te Ching)</w:t>
      </w:r>
    </w:p>
    <w:p>
      <w:pPr>
        <w:pStyle w:val="ListBullet"/>
      </w:pPr>
      <w:r>
        <w:rPr>
          <w:b/>
        </w:rPr>
        <w:t>Laozi</w:t>
      </w:r>
      <w:r>
        <w:t xml:space="preserve">, a Zhou </w:t>
      </w:r>
      <w:r>
        <w:rPr>
          <w:b/>
        </w:rPr>
        <w:t>archivist</w:t>
      </w:r>
      <w:r>
        <w:t xml:space="preserve">, rode west on a </w:t>
      </w:r>
      <w:r>
        <w:rPr>
          <w:b/>
        </w:rPr>
        <w:t>water buffalo</w:t>
      </w:r>
      <w:r>
        <w:t xml:space="preserve">. The </w:t>
      </w:r>
      <w:r>
        <w:rPr>
          <w:b/>
        </w:rPr>
        <w:t>gatekeeper Yin Xi</w:t>
      </w:r>
      <w:r>
        <w:t xml:space="preserve"> made him write down his teaching (</w:t>
      </w:r>
      <w:r>
        <w:rPr>
          <w:b/>
        </w:rPr>
        <w:t>5,000 characters</w:t>
      </w:r>
      <w:r>
        <w:t>).</w:t>
      </w:r>
    </w:p>
    <w:p>
      <w:pPr>
        <w:pStyle w:val="ListBullet2"/>
      </w:pPr>
      <w:r>
        <w:t xml:space="preserve">Deified as </w:t>
      </w:r>
      <w:r>
        <w:rPr>
          <w:b/>
        </w:rPr>
        <w:t>Taishang Laojun</w:t>
      </w:r>
      <w:r>
        <w:t xml:space="preserve">, lowest of the Three Pure Ones; in </w:t>
      </w:r>
      <w:r>
        <w:rPr>
          <w:i/>
        </w:rPr>
        <w:t>Journey to the West</w:t>
      </w:r>
      <w:r>
        <w:t xml:space="preserve"> he cooks Sun Wukong in his furnace.</w:t>
      </w:r>
    </w:p>
    <w:p>
      <w:pPr>
        <w:pStyle w:val="ListBullet2"/>
      </w:pPr>
      <w:r>
        <w:t>He is the smiling one in the "</w:t>
      </w:r>
      <w:r>
        <w:rPr>
          <w:b/>
        </w:rPr>
        <w:t>Vinegar Tasters</w:t>
      </w:r>
      <w:r>
        <w:t>" painting.</w:t>
      </w:r>
    </w:p>
    <w:p>
      <w:pPr>
        <w:pStyle w:val="ListBullet"/>
      </w:pPr>
      <w:r>
        <w:t xml:space="preserve">The text: </w:t>
      </w:r>
      <w:r>
        <w:rPr>
          <w:b/>
        </w:rPr>
        <w:t>81 chapters</w:t>
      </w:r>
      <w:r>
        <w:t xml:space="preserve"> (37 </w:t>
      </w:r>
      <w:r>
        <w:rPr>
          <w:i/>
        </w:rPr>
        <w:t>Dao</w:t>
      </w:r>
      <w:r>
        <w:t xml:space="preserve"> + 44 </w:t>
      </w:r>
      <w:r>
        <w:rPr>
          <w:i/>
        </w:rPr>
        <w:t>De</w:t>
      </w:r>
      <w:r>
        <w:t xml:space="preserve">). It opens: "The </w:t>
      </w:r>
      <w:r>
        <w:rPr>
          <w:b/>
        </w:rPr>
        <w:t>Dao that can be told is not the eternal Dao</w:t>
      </w:r>
      <w:r>
        <w:t>; the name that can be named is not the eternal name."</w:t>
      </w:r>
    </w:p>
    <w:p>
      <w:pPr>
        <w:pStyle w:val="ListBullet2"/>
      </w:pPr>
      <w:r>
        <w:t xml:space="preserve">Key ideas: ★ </w:t>
      </w:r>
      <w:r>
        <w:rPr>
          <w:b/>
          <w:i/>
        </w:rPr>
        <w:t>wuwei</w:t>
      </w:r>
      <w:r>
        <w:t xml:space="preserve"> (non-action), </w:t>
      </w:r>
      <w:r>
        <w:rPr>
          <w:b/>
          <w:i/>
        </w:rPr>
        <w:t>ziran</w:t>
      </w:r>
      <w:r>
        <w:t xml:space="preserve"> (naturalness), the "</w:t>
      </w:r>
      <w:r>
        <w:rPr>
          <w:b/>
        </w:rPr>
        <w:t>uncarved block</w:t>
      </w:r>
      <w:r>
        <w:t>" (</w:t>
      </w:r>
      <w:r>
        <w:rPr>
          <w:i/>
        </w:rPr>
        <w:t>pu</w:t>
      </w:r>
      <w:r>
        <w:t>), the "</w:t>
      </w:r>
      <w:r>
        <w:rPr>
          <w:b/>
        </w:rPr>
        <w:t>mysterious female</w:t>
      </w:r>
      <w:r>
        <w:t>," heaven and earth treating creatures as "</w:t>
      </w:r>
      <w:r>
        <w:rPr>
          <w:b/>
        </w:rPr>
        <w:t>straw dogs</w:t>
      </w:r>
      <w:r>
        <w:t xml:space="preserve">," a </w:t>
      </w:r>
      <w:r>
        <w:rPr>
          <w:b/>
        </w:rPr>
        <w:t>wheel's</w:t>
      </w:r>
      <w:r>
        <w:t xml:space="preserve"> use is in its </w:t>
      </w:r>
      <w:r>
        <w:rPr>
          <w:b/>
        </w:rPr>
        <w:t>empty hub</w:t>
      </w:r>
      <w:r>
        <w:t xml:space="preserve">, "a journey of a thousand </w:t>
      </w:r>
      <w:r>
        <w:rPr>
          <w:i/>
        </w:rPr>
        <w:t>li</w:t>
      </w:r>
      <w:r>
        <w:t xml:space="preserve"> begins with a single step."</w:t>
      </w:r>
    </w:p>
    <w:p>
      <w:pPr>
        <w:pStyle w:val="ListBullet"/>
      </w:pPr>
      <w:r>
        <w:rPr>
          <w:b/>
        </w:rPr>
        <w:t>Wang Bi</w:t>
      </w:r>
      <w:r>
        <w:t xml:space="preserve"> wrote the classic commentary (Neo-Daoism, </w:t>
      </w:r>
      <w:r>
        <w:rPr>
          <w:i/>
        </w:rPr>
        <w:t>Xuanxue</w:t>
      </w:r>
      <w:r>
        <w:t xml:space="preserve">). The 1973 </w:t>
      </w:r>
      <w:r>
        <w:rPr>
          <w:b/>
        </w:rPr>
        <w:t>Mawangdui</w:t>
      </w:r>
      <w:r>
        <w:t xml:space="preserve"> silk copies have the two parts in reverse order.</w:t>
      </w:r>
    </w:p>
    <w:p>
      <w:r>
        <w:rPr>
          <w:b/>
          <w:u w:val="single"/>
        </w:rPr>
        <w:t>★ Zhuangzi</w:t>
      </w:r>
    </w:p>
    <w:p>
      <w:pPr>
        <w:pStyle w:val="ListBullet"/>
      </w:pPr>
      <w:r>
        <w:t xml:space="preserve">★ The </w:t>
      </w:r>
      <w:r>
        <w:rPr>
          <w:b/>
        </w:rPr>
        <w:t>butterfly dream</w:t>
      </w:r>
      <w:r>
        <w:t>: is he a man dreaming he's a butterfly, or a butterfly dreaming he's a man? That is "the transformation of things."</w:t>
      </w:r>
    </w:p>
    <w:p>
      <w:pPr>
        <w:pStyle w:val="ListBullet"/>
      </w:pPr>
      <w:r>
        <w:t xml:space="preserve">★ </w:t>
      </w:r>
      <w:r>
        <w:rPr>
          <w:b/>
        </w:rPr>
        <w:t>Cook Ding</w:t>
      </w:r>
      <w:r>
        <w:t xml:space="preserve"> (Butcher Ding), whose knife hasn't dulled in </w:t>
      </w:r>
      <w:r>
        <w:rPr>
          <w:b/>
        </w:rPr>
        <w:t>19 years</w:t>
      </w:r>
      <w:r>
        <w:t xml:space="preserve"> because he cuts between the joints.</w:t>
      </w:r>
    </w:p>
    <w:p>
      <w:pPr>
        <w:pStyle w:val="ListBullet"/>
      </w:pPr>
      <w:r>
        <w:t xml:space="preserve">★ The </w:t>
      </w:r>
      <w:r>
        <w:rPr>
          <w:b/>
        </w:rPr>
        <w:t>happiness of fish</w:t>
      </w:r>
      <w:r>
        <w:t xml:space="preserve"> debate with his friend </w:t>
      </w:r>
      <w:r>
        <w:rPr>
          <w:b/>
        </w:rPr>
        <w:t>Huizi (Hui Shi)</w:t>
      </w:r>
      <w:r>
        <w:t xml:space="preserve"> on a bridge over the Hao River.</w:t>
      </w:r>
    </w:p>
    <w:p>
      <w:pPr>
        <w:pStyle w:val="ListBullet"/>
      </w:pPr>
      <w:r>
        <w:rPr>
          <w:b/>
        </w:rPr>
        <w:t>Drumming on a basin and singing</w:t>
      </w:r>
      <w:r>
        <w:t xml:space="preserve"> at his wife's death.</w:t>
      </w:r>
    </w:p>
    <w:p>
      <w:pPr>
        <w:pStyle w:val="ListBullet"/>
      </w:pPr>
      <w:r>
        <w:t xml:space="preserve">The </w:t>
      </w:r>
      <w:r>
        <w:rPr>
          <w:b/>
        </w:rPr>
        <w:t>useless tree</w:t>
      </w:r>
      <w:r>
        <w:t xml:space="preserve"> that lives long; the </w:t>
      </w:r>
      <w:r>
        <w:rPr>
          <w:b/>
        </w:rPr>
        <w:t>turtle</w:t>
      </w:r>
      <w:r>
        <w:t xml:space="preserve"> that would rather drag its tail in the mud than be enshrined.</w:t>
      </w:r>
    </w:p>
    <w:p>
      <w:pPr>
        <w:pStyle w:val="ListBullet"/>
      </w:pPr>
      <w:r>
        <w:rPr>
          <w:b/>
        </w:rPr>
        <w:t>Hundun</w:t>
      </w:r>
      <w:r>
        <w:t xml:space="preserve"> (Chaos) dies when friends drill seven holes in him.</w:t>
      </w:r>
    </w:p>
    <w:p>
      <w:pPr>
        <w:pStyle w:val="ListBullet"/>
      </w:pPr>
      <w:r>
        <w:t>The "</w:t>
      </w:r>
      <w:r>
        <w:rPr>
          <w:b/>
        </w:rPr>
        <w:t>pipes of heaven</w:t>
      </w:r>
      <w:r>
        <w:t xml:space="preserve">" (piping of earth, man, heaven). The book is divided into the </w:t>
      </w:r>
      <w:r>
        <w:rPr>
          <w:b/>
        </w:rPr>
        <w:t>Inner (7), Outer, and Miscellaneous chapters</w:t>
      </w:r>
      <w:r>
        <w:t>.</w:t>
      </w:r>
    </w:p>
    <w:p>
      <w:pPr>
        <w:pStyle w:val="ListBullet"/>
      </w:pPr>
      <w:r>
        <w:rPr>
          <w:b/>
        </w:rPr>
        <w:t>Liezi</w:t>
      </w:r>
      <w:r>
        <w:t xml:space="preserve"> — another Daoist book; Laozi and Zhuangzi are the founders.</w:t>
      </w:r>
    </w:p>
    <w:p>
      <w:r>
        <w:rPr>
          <w:b/>
          <w:u w:val="single"/>
        </w:rPr>
        <w:t>★ Mozi and Mohism</w:t>
      </w:r>
    </w:p>
    <w:p>
      <w:pPr>
        <w:pStyle w:val="ListBullet"/>
      </w:pPr>
      <w:r>
        <w:rPr>
          <w:b/>
        </w:rPr>
        <w:t>Mozi</w:t>
      </w:r>
      <w:r>
        <w:t xml:space="preserve">, possibly a </w:t>
      </w:r>
      <w:r>
        <w:rPr>
          <w:b/>
        </w:rPr>
        <w:t>craftsman and fortification expert</w:t>
      </w:r>
      <w:r>
        <w:t xml:space="preserve">, defended small states against siege (he outwitted </w:t>
      </w:r>
      <w:r>
        <w:rPr>
          <w:b/>
        </w:rPr>
        <w:t>Lu Ban</w:t>
      </w:r>
      <w:r>
        <w:t xml:space="preserve">'s siege engines). Only </w:t>
      </w:r>
      <w:r>
        <w:rPr>
          <w:b/>
        </w:rPr>
        <w:t>defensive war</w:t>
      </w:r>
      <w:r>
        <w:t xml:space="preserve"> is just.</w:t>
      </w:r>
    </w:p>
    <w:p>
      <w:pPr>
        <w:pStyle w:val="ListBullet"/>
      </w:pPr>
      <w:r>
        <w:t>★ *</w:t>
      </w:r>
      <w:r>
        <w:rPr>
          <w:i/>
        </w:rPr>
        <w:t>"Universal love" / impartial care (</w:t>
      </w:r>
      <w:r>
        <w:t>jian'ai</w:t>
      </w:r>
      <w:r>
        <w:rPr>
          <w:i/>
        </w:rPr>
        <w:t>)</w:t>
      </w:r>
      <w:r>
        <w:rPr>
          <w:i/>
        </w:rPr>
        <w:t>, against Confucian graded love</w:t>
      </w:r>
    </w:p>
    <w:p>
      <w:pPr>
        <w:pStyle w:val="ListBullet"/>
      </w:pPr>
      <w:r>
        <w:t xml:space="preserve">The </w:t>
      </w:r>
      <w:r>
        <w:rPr>
          <w:b/>
        </w:rPr>
        <w:t>Ten Doctrines</w:t>
      </w:r>
      <w:r>
        <w:t xml:space="preserve"> (in "triplets" of chapters): </w:t>
      </w:r>
      <w:r>
        <w:rPr>
          <w:b/>
        </w:rPr>
        <w:t>against music</w:t>
      </w:r>
      <w:r>
        <w:t xml:space="preserve">, </w:t>
      </w:r>
      <w:r>
        <w:rPr>
          <w:b/>
        </w:rPr>
        <w:t>moderation in funerals</w:t>
      </w:r>
      <w:r>
        <w:t xml:space="preserve">, </w:t>
      </w:r>
      <w:r>
        <w:rPr>
          <w:b/>
        </w:rPr>
        <w:t>against fatalism</w:t>
      </w:r>
      <w:r>
        <w:t xml:space="preserve">, </w:t>
      </w:r>
      <w:r>
        <w:rPr>
          <w:b/>
        </w:rPr>
        <w:t>elucidating ghosts</w:t>
      </w:r>
      <w:r>
        <w:t xml:space="preserve"> (encourage belief in ghosts for social order), </w:t>
      </w:r>
      <w:r>
        <w:rPr>
          <w:b/>
        </w:rPr>
        <w:t>Heaven's will</w:t>
      </w:r>
      <w:r>
        <w:t xml:space="preserve"> as a measuring standard (</w:t>
      </w:r>
      <w:r>
        <w:rPr>
          <w:i/>
        </w:rPr>
        <w:t>fa</w:t>
      </w:r>
      <w:r>
        <w:t>).</w:t>
      </w:r>
    </w:p>
    <w:p>
      <w:pPr>
        <w:pStyle w:val="ListBullet"/>
      </w:pPr>
      <w:r>
        <w:t xml:space="preserve">The "three tests" (basis, verifiability, applicability) make it an early </w:t>
      </w:r>
      <w:r>
        <w:rPr>
          <w:b/>
        </w:rPr>
        <w:t>(state) consequentialism</w:t>
      </w:r>
      <w:r>
        <w:t>.</w:t>
      </w:r>
    </w:p>
    <w:p>
      <w:pPr>
        <w:pStyle w:val="ListBullet"/>
      </w:pPr>
      <w:r>
        <w:t xml:space="preserve">The later </w:t>
      </w:r>
      <w:r>
        <w:rPr>
          <w:b/>
        </w:rPr>
        <w:t>Mohist canon</w:t>
      </w:r>
      <w:r>
        <w:t xml:space="preserve"> has optics, mechanics, and logic.</w:t>
      </w:r>
    </w:p>
    <w:p>
      <w:pPr>
        <w:pStyle w:val="ListBullet"/>
      </w:pPr>
      <w:r>
        <w:t xml:space="preserve">Its offshoot was the ★ </w:t>
      </w:r>
      <w:r>
        <w:rPr>
          <w:b/>
        </w:rPr>
        <w:t>School of Names (Logicians)</w:t>
      </w:r>
      <w:r>
        <w:t>:</w:t>
      </w:r>
    </w:p>
    <w:p>
      <w:pPr>
        <w:pStyle w:val="ListBullet2"/>
      </w:pPr>
      <w:r>
        <w:rPr>
          <w:b/>
        </w:rPr>
        <w:t>Gongsun Long</w:t>
      </w:r>
      <w:r>
        <w:t>: "</w:t>
      </w:r>
      <w:r>
        <w:rPr>
          <w:b/>
        </w:rPr>
        <w:t>a white horse is not a horse</w:t>
      </w:r>
      <w:r>
        <w:t>."</w:t>
      </w:r>
    </w:p>
    <w:p>
      <w:pPr>
        <w:pStyle w:val="ListBullet2"/>
      </w:pPr>
      <w:r>
        <w:rPr>
          <w:b/>
        </w:rPr>
        <w:t>Hui Shi</w:t>
      </w:r>
      <w:r>
        <w:t>'s paradoxes: "I set off for Yue today and arrived yesterday"; a one-foot stick halved daily is never used up.</w:t>
      </w:r>
    </w:p>
    <w:p>
      <w:r>
        <w:rPr>
          <w:b/>
          <w:u w:val="single"/>
        </w:rPr>
        <w:t>★ Legalism (*Fajia*)</w:t>
      </w:r>
    </w:p>
    <w:p>
      <w:pPr>
        <w:pStyle w:val="ListBullet"/>
      </w:pPr>
      <w:r>
        <w:rPr>
          <w:b/>
        </w:rPr>
        <w:t>Shang Yang</w:t>
      </w:r>
      <w:r>
        <w:t xml:space="preserve"> (see above).</w:t>
      </w:r>
    </w:p>
    <w:p>
      <w:pPr>
        <w:pStyle w:val="ListBullet"/>
      </w:pPr>
      <w:r>
        <w:t xml:space="preserve">★ </w:t>
      </w:r>
      <w:r>
        <w:rPr>
          <w:b/>
        </w:rPr>
        <w:t>Han Fei</w:t>
      </w:r>
      <w:r>
        <w:t xml:space="preserve"> (</w:t>
      </w:r>
      <w:r>
        <w:rPr>
          <w:i/>
        </w:rPr>
        <w:t>Han Feizi</w:t>
      </w:r>
      <w:r>
        <w:t>):</w:t>
      </w:r>
    </w:p>
    <w:p>
      <w:pPr>
        <w:pStyle w:val="ListBullet2"/>
      </w:pPr>
      <w:r>
        <w:t xml:space="preserve">A stuttering prince of </w:t>
      </w:r>
      <w:r>
        <w:rPr>
          <w:b/>
        </w:rPr>
        <w:t>Han</w:t>
      </w:r>
      <w:r>
        <w:t xml:space="preserve">, taught by Xunzi. Made to </w:t>
      </w:r>
      <w:r>
        <w:rPr>
          <w:b/>
        </w:rPr>
        <w:t>drink poison</w:t>
      </w:r>
      <w:r>
        <w:t xml:space="preserve"> in a Qin prison by his fellow student </w:t>
      </w:r>
      <w:r>
        <w:rPr>
          <w:b/>
        </w:rPr>
        <w:t>Li Si</w:t>
      </w:r>
      <w:r>
        <w:t>.</w:t>
      </w:r>
    </w:p>
    <w:p>
      <w:pPr>
        <w:pStyle w:val="ListBullet2"/>
      </w:pPr>
      <w:r>
        <w:t>The "</w:t>
      </w:r>
      <w:r>
        <w:rPr>
          <w:b/>
        </w:rPr>
        <w:t>two handles</w:t>
      </w:r>
      <w:r>
        <w:t>" of reward and punishment. The "</w:t>
      </w:r>
      <w:r>
        <w:rPr>
          <w:b/>
        </w:rPr>
        <w:t>Five Vermin</w:t>
      </w:r>
      <w:r>
        <w:t>" of the state (scholars, speechmakers, swordsmen, draft-dodgers, merchants).</w:t>
      </w:r>
    </w:p>
    <w:p>
      <w:pPr>
        <w:pStyle w:val="ListBullet2"/>
      </w:pPr>
      <w:r>
        <w:t xml:space="preserve">The </w:t>
      </w:r>
      <w:r>
        <w:rPr>
          <w:b/>
        </w:rPr>
        <w:t>stump-watcher</w:t>
      </w:r>
      <w:r>
        <w:t>: a farmer waiting for another hare to break its neck on his stump, i.e. imitators of antiquity.</w:t>
      </w:r>
    </w:p>
    <w:p>
      <w:pPr>
        <w:pStyle w:val="ListBullet2"/>
      </w:pPr>
      <w:r>
        <w:t xml:space="preserve">The </w:t>
      </w:r>
      <w:r>
        <w:rPr>
          <w:b/>
        </w:rPr>
        <w:t>unbeatable spear and impenetrable shield</w:t>
      </w:r>
      <w:r>
        <w:t xml:space="preserve">, the origin of the word for contradiction, </w:t>
      </w:r>
      <w:r>
        <w:rPr>
          <w:b/>
          <w:i/>
        </w:rPr>
        <w:t>maodun</w:t>
      </w:r>
      <w:r>
        <w:t>.</w:t>
      </w:r>
    </w:p>
    <w:p>
      <w:pPr>
        <w:pStyle w:val="ListBullet"/>
      </w:pPr>
      <w:r>
        <w:t xml:space="preserve">Shen Buhai (technique, </w:t>
      </w:r>
      <w:r>
        <w:rPr>
          <w:i/>
        </w:rPr>
        <w:t>shu</w:t>
      </w:r>
      <w:r>
        <w:t xml:space="preserve">) and Shen Dao (positional power, </w:t>
      </w:r>
      <w:r>
        <w:rPr>
          <w:i/>
        </w:rPr>
        <w:t>shi</w:t>
      </w:r>
      <w:r>
        <w:t>).</w:t>
      </w:r>
    </w:p>
    <w:p>
      <w:r>
        <w:rPr>
          <w:b/>
          <w:u w:val="single"/>
        </w:rPr>
        <w:t>Others</w:t>
      </w:r>
    </w:p>
    <w:p>
      <w:pPr>
        <w:pStyle w:val="ListBullet"/>
      </w:pPr>
      <w:r>
        <w:rPr>
          <w:b/>
        </w:rPr>
        <w:t>Yang Zhu</w:t>
      </w:r>
      <w:r>
        <w:t xml:space="preserve"> — egoism ("not one hair").</w:t>
      </w:r>
    </w:p>
    <w:p>
      <w:pPr>
        <w:pStyle w:val="ListBullet"/>
      </w:pPr>
      <w:r>
        <w:rPr>
          <w:b/>
        </w:rPr>
        <w:t>Agriculturalists</w:t>
      </w:r>
      <w:r>
        <w:t xml:space="preserve"> (Xu Xing; Shennong) — everyone, kings included, should farm.</w:t>
      </w:r>
    </w:p>
    <w:p>
      <w:pPr>
        <w:pStyle w:val="ListBullet"/>
      </w:pPr>
      <w:r>
        <w:rPr>
          <w:b/>
        </w:rPr>
        <w:t>Yin-yang / Naturalists</w:t>
      </w:r>
      <w:r>
        <w:t xml:space="preserve"> — </w:t>
      </w:r>
      <w:r>
        <w:rPr>
          <w:b/>
        </w:rPr>
        <w:t>Zou Yan</w:t>
      </w:r>
      <w:r>
        <w:t>'s five-phase cycles of dynasties.</w:t>
      </w:r>
    </w:p>
    <w:p>
      <w:r>
        <w:rPr>
          <w:b/>
          <w:u w:val="single"/>
        </w:rPr>
        <w:t>★ Sun Tzu, *The Art of War*</w:t>
      </w:r>
    </w:p>
    <w:p>
      <w:pPr>
        <w:pStyle w:val="ListBullet"/>
      </w:pPr>
      <w:r>
        <w:rPr>
          <w:b/>
        </w:rPr>
        <w:t>13 chapters</w:t>
      </w:r>
      <w:r>
        <w:t xml:space="preserve">. It opens "War is a matter of </w:t>
      </w:r>
      <w:r>
        <w:rPr>
          <w:b/>
        </w:rPr>
        <w:t>vital importance to the State</w:t>
      </w:r>
      <w:r>
        <w:t xml:space="preserve">." The </w:t>
      </w:r>
      <w:r>
        <w:rPr>
          <w:b/>
        </w:rPr>
        <w:t>five constant factors</w:t>
      </w:r>
      <w:r>
        <w:t xml:space="preserve"> are the Moral Law, Heaven, Earth, the Commander, and Method.</w:t>
      </w:r>
    </w:p>
    <w:p>
      <w:pPr>
        <w:pStyle w:val="ListBullet"/>
      </w:pPr>
      <w:r>
        <w:t>"</w:t>
      </w:r>
      <w:r>
        <w:rPr>
          <w:b/>
        </w:rPr>
        <w:t>All warfare is based on deception</w:t>
      </w:r>
      <w:r>
        <w:t>"; "</w:t>
      </w:r>
      <w:r>
        <w:rPr>
          <w:b/>
        </w:rPr>
        <w:t>know the enemy and know yourself</w:t>
      </w:r>
      <w:r>
        <w:t>."</w:t>
      </w:r>
    </w:p>
    <w:p>
      <w:pPr>
        <w:pStyle w:val="ListBullet"/>
      </w:pPr>
      <w:r>
        <w:t xml:space="preserve">The </w:t>
      </w:r>
      <w:r>
        <w:rPr>
          <w:b/>
        </w:rPr>
        <w:t>Nine Situations</w:t>
      </w:r>
      <w:r>
        <w:t xml:space="preserve">; </w:t>
      </w:r>
      <w:r>
        <w:rPr>
          <w:b/>
        </w:rPr>
        <w:t>five kinds of spies</w:t>
      </w:r>
      <w:r>
        <w:t xml:space="preserve"> (the last chapter); </w:t>
      </w:r>
      <w:r>
        <w:rPr>
          <w:b/>
        </w:rPr>
        <w:t>attack by fire</w:t>
      </w:r>
      <w:r>
        <w:t>.</w:t>
      </w:r>
    </w:p>
    <w:p>
      <w:pPr>
        <w:pStyle w:val="ListBullet"/>
      </w:pPr>
      <w:r>
        <w:t xml:space="preserve">Commentary by </w:t>
      </w:r>
      <w:r>
        <w:rPr>
          <w:b/>
        </w:rPr>
        <w:t>Cao Cao</w:t>
      </w:r>
      <w:r>
        <w:t xml:space="preserve">. A </w:t>
      </w:r>
      <w:r>
        <w:rPr>
          <w:b/>
        </w:rPr>
        <w:t>1972 Yinqueshan</w:t>
      </w:r>
      <w:r>
        <w:t xml:space="preserve"> tomb find also produced </w:t>
      </w:r>
      <w:r>
        <w:rPr>
          <w:b/>
        </w:rPr>
        <w:t>Sun Bin's</w:t>
      </w:r>
      <w:r>
        <w:t xml:space="preserve"> </w:t>
      </w:r>
      <w:r>
        <w:rPr>
          <w:i/>
        </w:rPr>
        <w:t>Art of War</w:t>
      </w:r>
      <w:r>
        <w:t>, settling an authorship dispute.</w:t>
      </w:r>
    </w:p>
    <w:p>
      <w:pPr>
        <w:pStyle w:val="ListBullet"/>
      </w:pPr>
      <w:r>
        <w:t xml:space="preserve">Translated by the Jesuit </w:t>
      </w:r>
      <w:r>
        <w:rPr>
          <w:b/>
        </w:rPr>
        <w:t>Jean-Joseph Amiot</w:t>
      </w:r>
      <w:r>
        <w:t xml:space="preserve"> (1772). Story: Sun Tzu </w:t>
      </w:r>
      <w:r>
        <w:rPr>
          <w:b/>
        </w:rPr>
        <w:t>beheaded two royal concubines</w:t>
      </w:r>
      <w:r>
        <w:t xml:space="preserve"> to make the king of </w:t>
      </w:r>
      <w:r>
        <w:rPr>
          <w:b/>
        </w:rPr>
        <w:t>Wu</w:t>
      </w:r>
      <w:r>
        <w:t>'s palace ladies drill properly.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